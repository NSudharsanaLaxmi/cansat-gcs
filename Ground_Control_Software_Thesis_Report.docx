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0"/>
        </w:rPr>
        <w:t>INDIA SPACE LAB (ISL)</w:t>
        <w:br/>
        <w:t>BA/14B, Janakpuri, New Delhi, 110058, India</w:t>
        <w:br/>
        <w:t>Tel: 011-44749707 | Email: office@isl.ac.in | Web: www.isl.ac.in</w:t>
        <w:br/>
      </w:r>
    </w:p>
    <w:p>
      <w:pPr>
        <w:spacing w:after="720"/>
      </w:pPr>
    </w:p>
    <w:p>
      <w:pPr>
        <w:jc w:val="center"/>
      </w:pPr>
      <w:r>
        <w:rPr>
          <w:b/>
          <w:color w:val="0F172A"/>
          <w:sz w:val="44"/>
        </w:rPr>
        <w:t>TECHNICAL THESIS &amp; PROJECT REPORT</w:t>
        <w:br/>
        <w:t>5-VOLUME COMPILATION</w:t>
        <w:br/>
        <w:br/>
      </w:r>
      <w:r>
        <w:rPr>
          <w:b/>
          <w:color w:val="008CC8"/>
          <w:sz w:val="28"/>
        </w:rPr>
        <w:t>DEVELOPMENT OF A REAL-TIME SINGLE-PAGE GROUND CONTROL SOFTWARE (GCS) FOR CANSAT &amp; CUBESAT SATELLITE MISSIONS</w:t>
        <w:br/>
      </w:r>
    </w:p>
    <w:p>
      <w:pPr>
        <w:spacing w:after="1440"/>
      </w:pPr>
    </w:p>
    <w:p>
      <w:pPr>
        <w:jc w:val="center"/>
      </w:pPr>
      <w:r>
        <w:rPr>
          <w:color w:val="475569"/>
          <w:sz w:val="20"/>
        </w:rPr>
        <w:t>SUBMITTED BY: FLIGHT AVIONICS &amp; GROUND SYSTEMS DIVISION</w:t>
        <w:br/>
        <w:t>COURSE DOMAIN: AEROSPACE ENGINEERING / EMBEDDED SYSTEMS / GROUND SYSTEMS</w:t>
        <w:br/>
        <w:t>DOCUMENT ID: ISL-GCS-THESIS-2026</w:t>
        <w:br/>
        <w:t>DATE: AUGUST 2026</w:t>
        <w:br/>
      </w:r>
    </w:p>
    <w:p>
      <w:r>
        <w:br w:type="page"/>
      </w:r>
    </w:p>
    <w:p>
      <w:pPr>
        <w:pStyle w:val="Heading1"/>
        <w:spacing w:before="360" w:after="160"/>
      </w:pPr>
      <w:r>
        <w:rPr>
          <w:b/>
          <w:color w:val="0A1932"/>
          <w:sz w:val="36"/>
        </w:rPr>
        <w:t>Bonafide Certificate</w:t>
      </w:r>
    </w:p>
    <w:p>
      <w:pPr>
        <w:spacing w:after="480"/>
      </w:pPr>
      <w:r>
        <w:t>This is to certify that the thesis report entitled 'Development of a Single-Page CanSat Ground Control Software (GCS)' submitted by the Flight Avionics Team to India Space Lab (ISL) is an authentic record of technical work carried out under scientific supervision. The software implementation, telemetry ingestion engine, visual tracking pipelines, and hardware drivers contained in this report are original and verified against aerospace mission specifications.</w:t>
      </w:r>
    </w:p>
    <w:p>
      <w:pPr>
        <w:pStyle w:val="Heading1"/>
        <w:spacing w:before="360" w:after="160"/>
      </w:pPr>
      <w:r>
        <w:rPr>
          <w:b/>
          <w:color w:val="0A1932"/>
          <w:sz w:val="36"/>
        </w:rPr>
        <w:t>Acknowledgements</w:t>
      </w:r>
    </w:p>
    <w:p>
      <w:r>
        <w:t>We express our sincere gratitude to India Space Lab (ISL) for providing the assignment brief, technical specifications, and hardware WeGyanik kit guidelines. We also acknowledge the open-source community for maintaining Web Serial API, Chart.js, Leaflet.js, and Three.js libraries powering this Ground Control Software.</w:t>
      </w:r>
    </w:p>
    <w:p>
      <w:pPr>
        <w:pStyle w:val="Heading1"/>
        <w:spacing w:before="360" w:after="160"/>
      </w:pPr>
      <w:r>
        <w:rPr>
          <w:b/>
          <w:color w:val="0A1932"/>
          <w:sz w:val="36"/>
        </w:rPr>
        <w:t>Abstract</w:t>
      </w:r>
    </w:p>
    <w:p>
      <w:r>
        <w:t>Ground Control Software (GCS) acts as the operational nerve center for satellite missions, enabling operators to track health telemetry, monitor environmental parameters, receive raw sensor streams, execute telecommands, and identify emergency fault conditions in real time. This report details the design, architecture, full-stack implementation, and verification of an aerospace-grade single-page Ground Control Software (GCS) tailored for CanSat and CubeSat missions. Built using HTML5, CSS3, ES6 JavaScript Modules, Web Serial API, Chart.js, Leaflet.js, and Three.js WebGL rendering, the system operates completely client-side with zero server latency. The software incorporates a 4-Digit Error Diagnostic System for continuous safety bitmask monitoring, continuous plotting across 5 parameters, vector GPS trajectory tracking, 3D attitude rotation visualization alongside a Primary Flight Display (PFD) Artificial Horizon, live camera streaming with HUD overlay, and hardware serial interop with Arduino/ESP32 microcontrollers.</w:t>
      </w:r>
    </w:p>
    <w:p>
      <w:r>
        <w:br w:type="page"/>
      </w:r>
    </w:p>
    <w:p>
      <w:pPr>
        <w:pStyle w:val="Heading1"/>
        <w:spacing w:before="360" w:after="160"/>
      </w:pPr>
      <w:r>
        <w:rPr>
          <w:b/>
          <w:color w:val="0A1932"/>
          <w:sz w:val="36"/>
        </w:rPr>
        <w:t>Volume 1 – Introduction &amp; Core Dashboard</w:t>
      </w:r>
    </w:p>
    <w:p>
      <w:pPr>
        <w:pStyle w:val="Heading2"/>
        <w:spacing w:before="280" w:after="120"/>
      </w:pPr>
      <w:r>
        <w:rPr>
          <w:b/>
          <w:color w:val="0078B4"/>
          <w:sz w:val="28"/>
        </w:rPr>
        <w:t>1. Project Objectives &amp; System Architecture</w:t>
      </w:r>
    </w:p>
    <w:p>
      <w:r>
        <w:t>1. Single-Page Aerospace UI: Build an operator dashboard featuring a dark glassmorphic layout, crisp typography, and responsive 3-column CSS Grid architecture.</w:t>
        <w:br/>
        <w:t>2. Hardware Serial &amp; Simulation Dual Mode: Support native browser Web Serial API (navigator.serial) connection to physical microcontrollers alongside an integrated physics-based telemetry simulator.</w:t>
        <w:br/>
        <w:t>3. 4-Digit Fault Diagnostic System: Implement a dynamic 4-digit error bitmask (0000 to 1111) monitoring Descent Rate, GPS Availability, Payload Separation, and Emergency Parachute status.</w:t>
        <w:br/>
        <w:t>4. Multi-Parameter Real-Time Plotting: Render 5 synchronized line charts for Altitude, Atmospheric Pressure, Temperature, Descent Rate, and Battery Voltage using Chart.js.</w:t>
        <w:br/>
        <w:t>5. GPS Vector Tracking Map: Plot payload position, ground station reference point, and trajectory polyline trail using Leaflet.js with dark vector tiles.</w:t>
        <w:br/>
        <w:t>6. 3D Attitude &amp; Glass-Cockpit PFD: Render a 3D WebGL satellite model rotating in real-time with Pitch, Roll, and Yaw telemetry alongside an Artificial Horizon pitch ladder.</w:t>
      </w:r>
    </w:p>
    <w:p>
      <w:pPr>
        <w:pStyle w:val="Heading2"/>
        <w:spacing w:before="280" w:after="120"/>
      </w:pPr>
      <w:r>
        <w:rPr>
          <w:b/>
          <w:color w:val="0078B4"/>
          <w:sz w:val="28"/>
        </w:rPr>
        <w:t>2. Section 1: Interface Layout</w:t>
      </w:r>
    </w:p>
    <w:p>
      <w:r>
        <w:t>The layout is structured using a responsive 3-column CSS Grid (300px 1fr 340px). The left column houses mission control arming buttons; the middle column houses telemetry cards, line graphs, and telemetry log table; the right column houses fault diagnostics, 3D orientation viewport, PFD horizon, Leaflet GPS map, and video feed.</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live_refactored_gcs_full.png"/>
                    <pic:cNvPicPr/>
                  </pic:nvPicPr>
                  <pic:blipFill>
                    <a:blip r:embed="rId9"/>
                    <a:stretch>
                      <a:fillRect/>
                    </a:stretch>
                  </pic:blipFill>
                  <pic:spPr>
                    <a:xfrm>
                      <a:off x="0" y="0"/>
                      <a:ext cx="5669280" cy="3188970"/>
                    </a:xfrm>
                    <a:prstGeom prst="rect"/>
                  </pic:spPr>
                </pic:pic>
              </a:graphicData>
            </a:graphic>
          </wp:inline>
        </w:drawing>
      </w:r>
    </w:p>
    <w:p>
      <w:pPr>
        <w:jc w:val="center"/>
      </w:pPr>
      <w:r>
        <w:rPr>
          <w:i/>
          <w:sz w:val="19"/>
        </w:rPr>
        <w:t>Figure 1.1: Live Browser Snapshot of Executing Ground Control Software Dashboard</w:t>
      </w:r>
    </w:p>
    <w:p>
      <w:pPr>
        <w:pStyle w:val="Heading3"/>
        <w:spacing w:before="200" w:after="80"/>
      </w:pPr>
      <w:r>
        <w:rPr>
          <w:b/>
          <w:color w:val="282828"/>
          <w:sz w:val="24"/>
        </w:rPr>
        <w:t>CSS Design System Code (css/styles.css)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 ==========================================================================</w:t>
              <w:br/>
              <w:t xml:space="preserve">   INDIA SPACE LAB - CanSat Ground Control Software (GCS)</w:t>
              <w:br/>
              <w:t xml:space="preserve">   Design System &amp; Styling Rules</w:t>
              <w:br/>
              <w:t xml:space="preserve">   ========================================================================== */</w:t>
              <w:br/>
              <w:br/>
              <w:t>@import url('https://fonts.googleapis.com/css2?family=Inter:wght@300;400;500;600;700&amp;family=Orbitron:wght@500;700;900&amp;family=Share+Tech+Mono&amp;display=swap');</w:t>
              <w:br/>
              <w:br/>
              <w:t>:root {</w:t>
              <w:br/>
              <w:t xml:space="preserve">  /* Color Palette */</w:t>
              <w:br/>
              <w:t xml:space="preserve">  --bg-dark: #070a12;</w:t>
              <w:br/>
              <w:t xml:space="preserve">  --bg-card: rgba(15, 23, 42, 0.75);</w:t>
              <w:br/>
              <w:t xml:space="preserve">  --bg-card-solid: #0f172a;</w:t>
              <w:br/>
              <w:t xml:space="preserve">  --bg-header: rgba(10, 15, 30, 0.9);</w:t>
              <w:br/>
              <w:t xml:space="preserve">  --border-card: rgba(255, 255, 255, 0.08);</w:t>
              <w:br/>
              <w:t xml:space="preserve">  --border-card-glow: rgba(0, 240, 255, 0.3);</w:t>
              <w:br/>
              <w:t xml:space="preserve">  </w:t>
              <w:br/>
              <w:t xml:space="preserve">  /* Text Colors */</w:t>
              <w:br/>
              <w:t xml:space="preserve">  --text-primary: #f8fafc;</w:t>
              <w:br/>
              <w:t xml:space="preserve">  --text-secondary: #94a3b8;</w:t>
              <w:br/>
              <w:t xml:space="preserve">  --text-muted: #64748b;</w:t>
              <w:br/>
              <w:t xml:space="preserve">  </w:t>
              <w:br/>
              <w:t xml:space="preserve">  /* Accent &amp; Status Colors */</w:t>
              <w:br/>
              <w:t xml:space="preserve">  --accent-cyan: #00f0ff;</w:t>
              <w:br/>
              <w:t xml:space="preserve">  --accent-blue: #3b82f6;</w:t>
              <w:br/>
              <w:t xml:space="preserve">  --status-ok: #10b981;</w:t>
              <w:br/>
              <w:t xml:space="preserve">  --status-warning: #f59e0b;</w:t>
              <w:br/>
              <w:t xml:space="preserve">  --status-danger: #ef4444;</w:t>
              <w:br/>
              <w:t xml:space="preserve">  --status-purple: #8b5cf6;</w:t>
              <w:br/>
              <w:t xml:space="preserve">  </w:t>
              <w:br/>
              <w:t xml:space="preserve">  /* Fonts */</w:t>
              <w:br/>
              <w:t xml:space="preserve">  --font-sans: 'Inter', system-ui, -apple-system, sans-serif;</w:t>
              <w:br/>
              <w:t xml:space="preserve">  --font-mono: 'Share Tech Mono', monospace;</w:t>
              <w:br/>
              <w:t xml:space="preserve">  --font-display: 'Orbitron', sans-serif;</w:t>
              <w:br/>
              <w:t xml:space="preserve">  </w:t>
              <w:br/>
              <w:t xml:space="preserve">  /* Shadows &amp; Effects */</w:t>
              <w:br/>
              <w:t xml:space="preserve">  --glass-blur: blur(12px);</w:t>
              <w:br/>
              <w:t xml:space="preserve">  --glow-cyan: 0 0 15px rgba(0, 240, 255, 0.3);</w:t>
              <w:br/>
              <w:t xml:space="preserve">  --glow-danger: 0 0 15px rgba(239, 68, 68, 0.4);</w:t>
              <w:br/>
              <w:t xml:space="preserve">  --glow-ok: 0 0 15px rgba(16, 185, 129, 0.3);</w:t>
              <w:br/>
              <w:t xml:space="preserve">  --radius-sm: 6px;</w:t>
              <w:br/>
              <w:t xml:space="preserve">  --radius-md: 10px;</w:t>
              <w:br/>
              <w:t xml:space="preserve">  --radius-lg: 16px;</w:t>
              <w:br/>
              <w:t>}</w:t>
              <w:br/>
              <w:br/>
              <w:t>* {</w:t>
              <w:br/>
              <w:t xml:space="preserve">  margin: 0;</w:t>
              <w:br/>
              <w:t xml:space="preserve">  padding: 0;</w:t>
              <w:br/>
              <w:t xml:space="preserve">  box-sizing: border-box;</w:t>
              <w:br/>
              <w:t>}</w:t>
              <w:br/>
              <w:br/>
              <w:t>body {</w:t>
              <w:br/>
              <w:t xml:space="preserve">  font-family: var(--font-sans);</w:t>
              <w:br/>
              <w:t xml:space="preserve">  background-color: var(--bg-dark);</w:t>
              <w:br/>
              <w:t xml:space="preserve">  background-image: </w:t>
              <w:br/>
              <w:t xml:space="preserve">    radial-gradient(circle at 15% 15%, rgba(0, 240, 255, 0.03) 0%, transparent 40%),</w:t>
              <w:br/>
              <w:t xml:space="preserve">    radial-gradient(circle at 85% 85%, rgba(59, 130, 246, 0.03) 0%, transparent 40%);</w:t>
              <w:br/>
              <w:t xml:space="preserve">  color: var(--text-primary);</w:t>
              <w:br/>
              <w:t xml:space="preserve">  min-height: 100vh;</w:t>
              <w:br/>
              <w:t xml:space="preserve">  overflow-x: hidden;</w:t>
              <w:br/>
              <w:t xml:space="preserve">  display: flex;</w:t>
              <w:br/>
              <w:t xml:space="preserve">  flex-direction: column;</w:t>
              <w:br/>
              <w:t>}</w:t>
              <w:br/>
              <w:br/>
              <w:t>/* Custom Scrollbars */</w:t>
              <w:br/>
              <w:t>::-webkit-scrollbar {</w:t>
              <w:br/>
              <w:t xml:space="preserve">  width: 6px;</w:t>
              <w:br/>
              <w:t xml:space="preserve">  height: 6px;</w:t>
              <w:br/>
              <w:t>}</w:t>
              <w:br/>
              <w:t>::-webkit-scrollbar-track {</w:t>
              <w:br/>
              <w:t xml:space="preserve">  background: rgba(0, 0, 0, 0.3);</w:t>
              <w:br/>
              <w:t>}</w:t>
              <w:br/>
              <w:t>::-webkit-scrollbar-thumb {</w:t>
              <w:br/>
              <w:t xml:space="preserve">  background: rgba(255, 255, 255, 0.15);</w:t>
              <w:br/>
              <w:t xml:space="preserve">  border-radius: 3px;</w:t>
              <w:br/>
              <w:t>}</w:t>
              <w:br/>
              <w:t>::-webkit-scrollbar-thumb:hover {</w:t>
              <w:br/>
              <w:t xml:space="preserve">  background: var(--accent-cyan);</w:t>
              <w:br/>
              <w:t>}</w:t>
              <w:br/>
              <w:br/>
              <w:t>/* Header &amp; Top Control Bar */</w:t>
              <w:br/>
              <w:t>header.top-bar {</w:t>
              <w:br/>
              <w:t xml:space="preserve">  background: var(--bg-header);</w:t>
              <w:br/>
              <w:t xml:space="preserve">  backdrop-filter: var(--glass-blur);</w:t>
              <w:br/>
              <w:t xml:space="preserve">  border-bottom: 1px solid var(--border-card);</w:t>
              <w:br/>
              <w:t xml:space="preserve">  padding: 0.75rem 1.5rem;</w:t>
              <w:br/>
              <w:t xml:space="preserve">  display: flex;</w:t>
              <w:br/>
              <w:t xml:space="preserve">  align-items: center;</w:t>
              <w:br/>
              <w:t xml:space="preserve">  justify-content: space-between;</w:t>
              <w:br/>
              <w:t xml:space="preserve">  position: sticky;</w:t>
              <w:br/>
              <w:t xml:space="preserve">  top: 0;</w:t>
              <w:br/>
              <w:t xml:space="preserve">  z-index: 100;</w:t>
              <w:br/>
              <w:t>}</w:t>
              <w:br/>
              <w:br/>
              <w:t>.brand-section {</w:t>
              <w:br/>
              <w:t xml:space="preserve">  display: flex;</w:t>
              <w:br/>
              <w:t xml:space="preserve">  align-items: center;</w:t>
              <w:br/>
              <w:t xml:space="preserve">  gap: 1rem;</w:t>
              <w:br/>
              <w:t>}</w:t>
              <w:br/>
              <w:br/>
              <w:t>.brand-logo {</w:t>
              <w:br/>
              <w:t xml:space="preserve">  display: flex;</w:t>
              <w:br/>
              <w:t xml:space="preserve">  align-items: center;</w:t>
              <w:br/>
              <w:t xml:space="preserve">  gap: 0.75rem;</w:t>
              <w:br/>
              <w:t>}</w:t>
              <w:br/>
              <w:br/>
              <w:t>.logo-badge {</w:t>
              <w:br/>
              <w:t xml:space="preserve">  background: linear-gradient(135deg, var(--accent-cyan), var(--accent-blue));</w:t>
              <w:br/>
              <w:t xml:space="preserve">  color: #000;</w:t>
              <w:br/>
              <w:t xml:space="preserve">  font-family: var(--font-display);</w:t>
              <w:br/>
              <w:t xml:space="preserve">  font-weight: 900;</w:t>
              <w:br/>
              <w:t xml:space="preserve">  padding: 0.4rem 0.6rem;</w:t>
              <w:br/>
              <w:t xml:space="preserve">  border-radius: var(--radius-sm);</w:t>
              <w:br/>
              <w:t xml:space="preserve">  font-size: 0.9rem;</w:t>
              <w:br/>
              <w:t xml:space="preserve">  letter-spacing: 1px;</w:t>
              <w:br/>
              <w:t xml:space="preserve">  box-shadow: var(--glow-cyan);</w:t>
              <w:br/>
              <w:t>}</w:t>
              <w:br/>
              <w:br/>
              <w:t>.brand-title {</w:t>
              <w:br/>
              <w:t xml:space="preserve">  display: flex;</w:t>
              <w:br/>
              <w:t xml:space="preserve">  flex-direction: column;</w:t>
              <w:br/>
              <w:t>}</w:t>
              <w:br/>
              <w:br/>
              <w:t>.brand-title h1 {</w:t>
              <w:br/>
              <w:t xml:space="preserve">  font-family: var(--font-display);</w:t>
              <w:br/>
              <w:t xml:space="preserve">  font-size: 1.1rem;</w:t>
              <w:br/>
              <w:t xml:space="preserve">  letter-spacing: 1px;</w:t>
              <w:br/>
              <w:t xml:space="preserve">  color: var(--text-primary);</w:t>
              <w:br/>
              <w:t xml:space="preserve">  text-transform: uppercase;</w:t>
              <w:br/>
              <w:t>}</w:t>
              <w:br/>
              <w:br/>
              <w:t>.brand-title span {</w:t>
              <w:br/>
              <w:t xml:space="preserve">  font-size: 0.75rem;</w:t>
              <w:br/>
              <w:t xml:space="preserve">  color: var(--text-muted);</w:t>
              <w:br/>
              <w:t>}</w:t>
              <w:br/>
              <w:br/>
              <w:t>/* Controls Cluster */</w:t>
              <w:br/>
              <w:t>.controls-cluster {</w:t>
              <w:br/>
              <w:t xml:space="preserve">  display: flex;</w:t>
              <w:br/>
              <w:t xml:space="preserve">  align-items: center;</w:t>
              <w:br/>
              <w:t xml:space="preserve">  gap: 0.75rem;</w:t>
              <w:br/>
              <w:t xml:space="preserve">  flex-wrap: wrap;</w:t>
              <w:br/>
              <w:t>}</w:t>
              <w:br/>
              <w:br/>
              <w:t>.btn-group {</w:t>
              <w:br/>
              <w:t xml:space="preserve">  display: flex;</w:t>
              <w:br/>
              <w:t xml:space="preserve">  background: rgba(0, 0, 0, 0.4);</w:t>
              <w:br/>
              <w:t xml:space="preserve">  border: 1px solid var(--border-card);</w:t>
              <w:br/>
              <w:t xml:space="preserve">  border-radius: var(--radius-sm);</w:t>
              <w:br/>
              <w:t xml:space="preserve">  padding: 2px;</w:t>
              <w:br/>
              <w:t>}</w:t>
              <w:br/>
              <w:br/>
              <w:t>.btn {</w:t>
              <w:br/>
              <w:t xml:space="preserve">  background: transparent;</w:t>
              <w:br/>
              <w:t xml:space="preserve">  color: var(--text-primary);</w:t>
              <w:br/>
              <w:t xml:space="preserve">  border: none;</w:t>
              <w:br/>
              <w:t xml:space="preserve">  padding: 0.5rem 0.9rem;</w:t>
              <w:br/>
              <w:t xml:space="preserve">  font-family: var(--font-sans);</w:t>
              <w:br/>
              <w:t xml:space="preserve">  font-size: 0.8rem;</w:t>
              <w:br/>
              <w:t xml:space="preserve">  font-weight: 500;</w:t>
              <w:br/>
              <w:t xml:space="preserve">  border-radius: 4px;</w:t>
              <w:br/>
              <w:t xml:space="preserve">  cursor: pointer;</w:t>
              <w:br/>
              <w:t xml:space="preserve">  display: inline-flex;</w:t>
              <w:br/>
              <w:t xml:space="preserve">  align-items: center;</w:t>
              <w:br/>
              <w:t xml:space="preserve">  gap: 0.4rem;</w:t>
              <w:br/>
              <w:t xml:space="preserve">  transition: all 0.2s ease;</w:t>
              <w:br/>
              <w:t>}</w:t>
              <w:br/>
              <w:br/>
              <w:t>.btn:hover {</w:t>
              <w:br/>
              <w:t xml:space="preserve">  background: rgba(255, 255, 255, 0.08);</w:t>
              <w:br/>
              <w:t>}</w:t>
              <w:br/>
              <w:br/>
              <w:t>.btn-success {</w:t>
              <w:br/>
              <w:t xml:space="preserve">  background: rgba(16, 185, 129, 0.15);</w:t>
              <w:br/>
              <w:t xml:space="preserve">  color: #34d399;</w:t>
              <w:br/>
              <w:t xml:space="preserve">  border: 1px solid rgba(16, 185, 129, 0.4);</w:t>
              <w:br/>
              <w:t>}</w:t>
              <w:br/>
              <w:t>.btn-success:hover {</w:t>
              <w:br/>
              <w:t xml:space="preserve">  background: rgba(16, 185, 129, 0.3);</w:t>
              <w:br/>
              <w:t xml:space="preserve">  box-shadow: var(--glow-ok);</w:t>
              <w:br/>
              <w:t>}</w:t>
              <w:br/>
              <w:br/>
              <w:t>.btn-danger {</w:t>
              <w:br/>
              <w:t xml:space="preserve">  background: rgba(239, 68, 68, 0.15);</w:t>
              <w:br/>
              <w:t xml:space="preserve">  color: #f87171;</w:t>
              <w:br/>
              <w:t xml:space="preserve">  border: 1px solid rgba(239, 68, 68, 0.4);</w:t>
              <w:br/>
              <w:t>}</w:t>
              <w:br/>
              <w:t>.btn-danger:hover {</w:t>
              <w:br/>
              <w:t xml:space="preserve">  background: rgba(239, 68, 68, 0.3);</w:t>
              <w:br/>
              <w:t xml:space="preserve">  box-shadow: var(--glow-danger);</w:t>
              <w:br/>
              <w:t>}</w:t>
              <w:br/>
              <w:br/>
              <w:t>.btn-cyan {</w:t>
              <w:br/>
              <w:t xml:space="preserve">  background: rgba(0, 240, 255, 0.12);</w:t>
              <w:br/>
              <w:t xml:space="preserve">  color: var(--accent-cyan);</w:t>
              <w:br/>
              <w:t xml:space="preserve">  border: 1px solid rgba(0, 240, 255, 0.3);</w:t>
              <w:br/>
              <w:t>}</w:t>
              <w:br/>
              <w:t>.btn-cyan:hover {</w:t>
              <w:br/>
              <w:t xml:space="preserve">  background: rgba(0, 240, 255, 0.25);</w:t>
              <w:br/>
              <w:t xml:space="preserve">  box-shadow: var(--glow-cyan);</w:t>
              <w:br/>
              <w:t>}</w:t>
              <w:br/>
              <w:br/>
              <w:t>.btn-secondary {</w:t>
              <w:br/>
              <w:t xml:space="preserve">  background: rgba(255, 255, 255, 0.05);</w:t>
              <w:br/>
              <w:t xml:space="preserve">  color: var(--text-secondary);</w:t>
              <w:br/>
              <w:t xml:space="preserve">  border: 1px solid var(--border-card);</w:t>
              <w:br/>
              <w:t>}</w:t>
              <w:br/>
              <w:br/>
              <w:t>/* System HUD Metrics Header */</w:t>
              <w:br/>
              <w:t>.header-hud {</w:t>
              <w:br/>
              <w:t xml:space="preserve">  display: flex;</w:t>
              <w:br/>
              <w:t xml:space="preserve">  align-items: center;</w:t>
              <w:br/>
              <w:t xml:space="preserve">  gap: 1.5rem;</w:t>
              <w:br/>
              <w:t xml:space="preserve">  background: rgba(0, 0, 0, 0.4);</w:t>
              <w:br/>
              <w:t xml:space="preserve">  padding: 0.4rem 1rem;</w:t>
              <w:br/>
              <w:t xml:space="preserve">  border-radius: var(--radius-md);</w:t>
              <w:br/>
              <w:t xml:space="preserve">  border: 1px solid var(--border-card);</w:t>
              <w:br/>
              <w:t>}</w:t>
              <w:br/>
              <w:br/>
              <w:t>.hud-item {</w:t>
              <w:br/>
              <w:t xml:space="preserve">  display: flex;</w:t>
              <w:br/>
              <w:t xml:space="preserve">  flex-direction: column;</w:t>
              <w:br/>
              <w:t>}</w:t>
              <w:br/>
              <w:br/>
              <w:t>.hud-label {</w:t>
              <w:br/>
              <w:t xml:space="preserve">  font-size: 0.65rem;</w:t>
              <w:br/>
              <w:t xml:space="preserve">  text-transform: uppercase;</w:t>
              <w:br/>
              <w:t xml:space="preserve">  color: var(--text-muted);</w:t>
              <w:br/>
              <w:t xml:space="preserve">  letter-spacing: 0.5px;</w:t>
              <w:br/>
              <w:t>}</w:t>
              <w:br/>
              <w:br/>
              <w:t>.hud-value {</w:t>
              <w:br/>
              <w:t xml:space="preserve">  font-family: var(--font-mono);</w:t>
              <w:br/>
              <w:t xml:space="preserve">  font-size: 0.9rem;</w:t>
              <w:br/>
              <w:t xml:space="preserve">  color: var(--accent-cyan);</w:t>
              <w:br/>
              <w:t>}</w:t>
              <w:br/>
              <w:br/>
              <w:t>.status-badge {</w:t>
              <w:br/>
              <w:t xml:space="preserve">  display: inline-flex;</w:t>
              <w:br/>
              <w:t xml:space="preserve">  align-items: center;</w:t>
              <w:br/>
              <w:t xml:space="preserve">  gap: 0.35rem;</w:t>
              <w:br/>
              <w:t xml:space="preserve">  font-size: 0.75rem;</w:t>
              <w:br/>
              <w:t xml:space="preserve">  font-family: var(--font-mono);</w:t>
              <w:br/>
              <w:t xml:space="preserve">  padding: 0.2rem 0.5rem;</w:t>
              <w:br/>
              <w:t xml:space="preserve">  border-radius: 20px;</w:t>
              <w:br/>
              <w:t xml:space="preserve">  background: rgba(16, 185, 129, 0.15);</w:t>
              <w:br/>
              <w:t xml:space="preserve">  color: #34d399;</w:t>
              <w:br/>
              <w:t xml:space="preserve">  border: 1px solid rgba(16, 185, 129, 0.3);</w:t>
              <w:br/>
              <w:t>}</w:t>
              <w:br/>
              <w:br/>
              <w:t>.status-dot {</w:t>
              <w:br/>
              <w:t xml:space="preserve">  width: 8px;</w:t>
              <w:br/>
              <w:t xml:space="preserve">  height: 8px;</w:t>
              <w:br/>
              <w:t xml:space="preserve">  border-radius: 50%;</w:t>
              <w:br/>
              <w:t xml:space="preserve">  background-color: var(--status-ok);</w:t>
              <w:br/>
              <w:t xml:space="preserve">  box-shadow: var(--glow-ok);</w:t>
              <w:br/>
              <w:t xml:space="preserve">  animation: pulse-dot 1.5s infinite;</w:t>
              <w:br/>
              <w:t>}</w:t>
              <w:br/>
              <w:br/>
              <w:t>.status-dot.danger {</w:t>
              <w:br/>
              <w:t xml:space="preserve">  background-color: var(--status-danger);</w:t>
              <w:br/>
              <w:t xml:space="preserve">  box-shadow: var(--glow-danger);</w:t>
              <w:br/>
              <w:t>}</w:t>
              <w:br/>
              <w:br/>
              <w:t>.status-dot.warning {</w:t>
              <w:br/>
              <w:t xml:space="preserve">  background-color: var(--status-warning);</w:t>
              <w:br/>
              <w:t>}</w:t>
              <w:br/>
              <w:br/>
              <w:t>@keyframes pulse-dot {</w:t>
              <w:br/>
              <w:t xml:space="preserve">  0% { opacity: 0.5; transform: scale(0.9); }</w:t>
              <w:br/>
              <w:t xml:space="preserve">  50% { opacity: 1; transform: scale(1.1); }</w:t>
              <w:br/>
              <w:t xml:space="preserve">  100% { opacity: 0.5; transform: scale(0.9); }</w:t>
              <w:br/>
              <w:t>}</w:t>
              <w:br/>
              <w:br/>
              <w:t>/* Main Dashboard Grid */</w:t>
              <w:br/>
              <w:t>.dashboard-grid {</w:t>
              <w:br/>
              <w:t xml:space="preserve">  display: grid;</w:t>
              <w:br/>
              <w:t xml:space="preserve">  grid-template-columns: 300px 1fr 340px;</w:t>
              <w:br/>
              <w:t xml:space="preserve">  gap: 1rem;</w:t>
              <w:br/>
              <w:t xml:space="preserve">  padding: 1rem;</w:t>
              <w:br/>
              <w:t xml:space="preserve">  flex: 1;</w:t>
              <w:br/>
              <w:t>}</w:t>
              <w:br/>
              <w:br/>
              <w:t>@media (max-width: 1400px) {</w:t>
              <w:br/>
              <w:t xml:space="preserve">  .dashboard-grid {</w:t>
              <w:br/>
              <w:t xml:space="preserve">    grid-template-columns: 280px 1fr;</w:t>
              <w:br/>
              <w:t xml:space="preserve">  }</w:t>
              <w:br/>
              <w:t xml:space="preserve">  .right-column {</w:t>
              <w:br/>
              <w:t xml:space="preserve">    grid-column: span 2;</w:t>
              <w:br/>
              <w:t xml:space="preserve">    display: grid;</w:t>
              <w:br/>
              <w:t xml:space="preserve">    grid-template-columns: 1fr 1fr 1fr;</w:t>
              <w:br/>
              <w:t xml:space="preserve">    gap: 1rem;</w:t>
              <w:br/>
              <w:t xml:space="preserve">  }</w:t>
              <w:br/>
              <w:t>}</w:t>
              <w:br/>
              <w:br/>
              <w:t>@media (max-width: 992px) {</w:t>
              <w:br/>
              <w:t xml:space="preserve">  .dashboard-grid {</w:t>
              <w:br/>
              <w:t xml:space="preserve">    grid-template-columns: 1fr;</w:t>
              <w:br/>
              <w:t xml:space="preserve">  }</w:t>
              <w:br/>
              <w:t xml:space="preserve">  .right-column {</w:t>
              <w:br/>
              <w:t xml:space="preserve">    grid-column: span 1;</w:t>
              <w:br/>
              <w:t xml:space="preserve">    grid-template-columns: 1fr;</w:t>
              <w:br/>
              <w:t xml:space="preserve">  }</w:t>
              <w:br/>
              <w:t>}</w:t>
              <w:br/>
              <w:br/>
              <w:t>/* Card Styling */</w:t>
              <w:br/>
              <w:t>.card {</w:t>
              <w:br/>
              <w:t xml:space="preserve">  background: var(--bg-card);</w:t>
              <w:br/>
              <w:t xml:space="preserve">  backdrop-filter: var(--glass-blur);</w:t>
              <w:br/>
              <w:t xml:space="preserve">  border: 1px solid var(--border-card);</w:t>
              <w:br/>
              <w:t xml:space="preserve">  border-radius: var(--radius-md);</w:t>
              <w:br/>
              <w:t xml:space="preserve">  padding: 1rem;</w:t>
              <w:br/>
              <w:t xml:space="preserve">  display: flex;</w:t>
              <w:br/>
              <w:t xml:space="preserve">  flex-direction: column;</w:t>
              <w:br/>
              <w:t xml:space="preserve">  gap: 0.75rem;</w:t>
              <w:br/>
              <w:t xml:space="preserve">  position: relative;</w:t>
              <w:br/>
              <w:t xml:space="preserve">  overflow: hidden;</w:t>
              <w:br/>
              <w:t>}</w:t>
              <w:br/>
              <w:br/>
              <w:t>.card-header {</w:t>
              <w:br/>
              <w:t xml:space="preserve">  display: flex;</w:t>
              <w:br/>
              <w:t xml:space="preserve">  align-items: center;</w:t>
              <w:br/>
              <w:t xml:space="preserve">  justify-content: space-between;</w:t>
              <w:br/>
              <w:t xml:space="preserve">  border-bottom: 1px solid rgba(255, 255, 255, 0.05);</w:t>
              <w:br/>
              <w:t xml:space="preserve">  padding-bottom: 0.5rem;</w:t>
              <w:br/>
              <w:t>}</w:t>
              <w:br/>
              <w:br/>
              <w:t>.card-title {</w:t>
              <w:br/>
              <w:t xml:space="preserve">  font-family: var(--font-display);</w:t>
              <w:br/>
              <w:t xml:space="preserve">  font-size: 0.85rem;</w:t>
              <w:br/>
              <w:t xml:space="preserve">  letter-spacing: 0.5px;</w:t>
              <w:br/>
              <w:t xml:space="preserve">  text-transform: uppercase;</w:t>
              <w:br/>
              <w:t xml:space="preserve">  color: var(--text-primary);</w:t>
              <w:br/>
              <w:t xml:space="preserve">  display: flex;</w:t>
              <w:br/>
              <w:t xml:space="preserve">  align-items: center;</w:t>
              <w:br/>
              <w:t xml:space="preserve">  gap: 0.5rem;</w:t>
              <w:br/>
              <w:t>}</w:t>
              <w:br/>
              <w:br/>
              <w:t>.card-title i {</w:t>
              <w:br/>
              <w:t xml:space="preserve">  color: var(--accent-cyan);</w:t>
              <w:br/>
              <w:t>}</w:t>
              <w:br/>
              <w:br/>
              <w:t>/* Section Columns */</w:t>
              <w:br/>
              <w:t>.left-column, .middle-column, .right-column {</w:t>
              <w:br/>
              <w:t xml:space="preserve">  display: flex;</w:t>
              <w:br/>
              <w:t xml:space="preserve">  flex-direction: column;</w:t>
              <w:br/>
              <w:t xml:space="preserve">  gap: 1rem;</w:t>
              <w:br/>
              <w:t>}</w:t>
              <w:br/>
              <w:br/>
              <w:t>/* 4-Digit Error Code Banner Widget */</w:t>
              <w:br/>
              <w:t>.error-code-banner {</w:t>
              <w:br/>
              <w:t xml:space="preserve">  background: linear-gradient(135deg, rgba(15, 23, 42, 0.9), rgba(30, 41, 59, 0.9));</w:t>
              <w:br/>
              <w:t xml:space="preserve">  border: 1px solid rgba(239, 68, 68, 0.3);</w:t>
              <w:br/>
              <w:t xml:space="preserve">  border-radius: var(--radius-md);</w:t>
              <w:br/>
              <w:t xml:space="preserve">  padding: 1rem;</w:t>
              <w:br/>
              <w:t>}</w:t>
              <w:br/>
              <w:br/>
              <w:t>.error-code-digits {</w:t>
              <w:br/>
              <w:t xml:space="preserve">  display: flex;</w:t>
              <w:br/>
              <w:t xml:space="preserve">  gap: 0.5rem;</w:t>
              <w:br/>
              <w:t xml:space="preserve">  justify-content: center;</w:t>
              <w:br/>
              <w:t xml:space="preserve">  margin: 0.5rem 0;</w:t>
              <w:br/>
              <w:t>}</w:t>
              <w:br/>
              <w:br/>
              <w:t>.digit-box {</w:t>
              <w:br/>
              <w:t xml:space="preserve">  background: rgba(0, 0, 0, 0.6);</w:t>
              <w:br/>
              <w:t xml:space="preserve">  border: 2px solid var(--status-ok);</w:t>
              <w:br/>
              <w:t xml:space="preserve">  border-radius: var(--radius-sm);</w:t>
              <w:br/>
              <w:t xml:space="preserve">  width: 48px;</w:t>
              <w:br/>
              <w:t xml:space="preserve">  height: 58px;</w:t>
              <w:br/>
              <w:t xml:space="preserve">  display: flex;</w:t>
              <w:br/>
              <w:t xml:space="preserve">  flex-direction: column;</w:t>
              <w:br/>
              <w:t xml:space="preserve">  align-items: center;</w:t>
              <w:br/>
              <w:t xml:space="preserve">  justify-content: center;</w:t>
              <w:br/>
              <w:t xml:space="preserve">  font-family: var(--font-display);</w:t>
              <w:br/>
              <w:t xml:space="preserve">  font-size: 1.5rem;</w:t>
              <w:br/>
              <w:t xml:space="preserve">  font-weight: 700;</w:t>
              <w:br/>
              <w:t xml:space="preserve">  color: var(--status-ok);</w:t>
              <w:br/>
              <w:t xml:space="preserve">  transition: all 0.3s ease;</w:t>
              <w:br/>
              <w:t>}</w:t>
              <w:br/>
              <w:br/>
              <w:t>.digit-box.fault {</w:t>
              <w:br/>
              <w:t xml:space="preserve">  border-color: var(--status-danger);</w:t>
              <w:br/>
              <w:t xml:space="preserve">  color: var(--status-danger);</w:t>
              <w:br/>
              <w:t xml:space="preserve">  box-shadow: var(--glow-danger);</w:t>
              <w:br/>
              <w:t xml:space="preserve">  animation: flash-fault 1s infinite alternate;</w:t>
              <w:br/>
              <w:t>}</w:t>
              <w:br/>
              <w:br/>
              <w:t>.digit-box .digit-sub {</w:t>
              <w:br/>
              <w:t xml:space="preserve">  font-size: 0.55rem;</w:t>
              <w:br/>
              <w:t xml:space="preserve">  font-family: var(--font-sans);</w:t>
              <w:br/>
              <w:t xml:space="preserve">  color: var(--text-muted);</w:t>
              <w:br/>
              <w:t xml:space="preserve">  font-weight: 400;</w:t>
              <w:br/>
              <w:t>}</w:t>
              <w:br/>
              <w:br/>
              <w:t>@keyframes flash-fault {</w:t>
              <w:br/>
              <w:t xml:space="preserve">  from { background: rgba(239, 68, 68, 0.1); }</w:t>
              <w:br/>
              <w:t xml:space="preserve">  to { background: rgba(239, 68, 68, 0.35); }</w:t>
              <w:br/>
              <w:t>}</w:t>
              <w:br/>
              <w:br/>
              <w:t>.error-breakdown {</w:t>
              <w:br/>
              <w:t xml:space="preserve">  display: flex;</w:t>
              <w:br/>
              <w:t xml:space="preserve">  flex-direction: column;</w:t>
              <w:br/>
              <w:t xml:space="preserve">  gap: 0.35rem;</w:t>
              <w:br/>
              <w:t xml:space="preserve">  font-size: 0.75rem;</w:t>
              <w:br/>
              <w:t xml:space="preserve">  margin-top: 0.5rem;</w:t>
              <w:br/>
              <w:t>}</w:t>
              <w:br/>
              <w:br/>
              <w:t>.error-item {</w:t>
              <w:br/>
              <w:t xml:space="preserve">  display: flex;</w:t>
              <w:br/>
              <w:t xml:space="preserve">  align-items: center;</w:t>
              <w:br/>
              <w:t xml:space="preserve">  justify-content: space-between;</w:t>
              <w:br/>
              <w:t xml:space="preserve">  padding: 0.25rem 0.5rem;</w:t>
              <w:br/>
              <w:t xml:space="preserve">  background: rgba(0, 0, 0, 0.2);</w:t>
              <w:br/>
              <w:t xml:space="preserve">  border-radius: 4px;</w:t>
              <w:br/>
              <w:t>}</w:t>
              <w:br/>
              <w:br/>
              <w:t>.error-item.fault {</w:t>
              <w:br/>
              <w:t xml:space="preserve">  border-left: 3px solid var(--status-danger);</w:t>
              <w:br/>
              <w:t xml:space="preserve">  color: #f87171;</w:t>
              <w:br/>
              <w:t>}</w:t>
              <w:br/>
              <w:t>.error-item.ok {</w:t>
              <w:br/>
              <w:t xml:space="preserve">  border-left: 3px solid var(--status-ok);</w:t>
              <w:br/>
              <w:t xml:space="preserve">  color: var(--text-secondary);</w:t>
              <w:br/>
              <w:t>}</w:t>
              <w:br/>
              <w:br/>
              <w:t>/* Mission Control Panel */</w:t>
              <w:br/>
              <w:t>.control-btn {</w:t>
              <w:br/>
              <w:t xml:space="preserve">  width: 100%;</w:t>
              <w:br/>
              <w:t xml:space="preserve">  padding: 0.75rem 1rem;</w:t>
              <w:br/>
              <w:t xml:space="preserve">  font-family: var(--font-display);</w:t>
              <w:br/>
              <w:t xml:space="preserve">  font-size: 0.8rem;</w:t>
              <w:br/>
              <w:t xml:space="preserve">  letter-spacing: 0.5px;</w:t>
              <w:br/>
              <w:t xml:space="preserve">  text-transform: uppercase;</w:t>
              <w:br/>
              <w:t xml:space="preserve">  border-radius: var(--radius-sm);</w:t>
              <w:br/>
              <w:t xml:space="preserve">  border: 1px solid var(--border-card);</w:t>
              <w:br/>
              <w:t xml:space="preserve">  cursor: pointer;</w:t>
              <w:br/>
              <w:t xml:space="preserve">  display: flex;</w:t>
              <w:br/>
              <w:t xml:space="preserve">  align-items: center;</w:t>
              <w:br/>
              <w:t xml:space="preserve">  justify-content: space-between;</w:t>
              <w:br/>
              <w:t xml:space="preserve">  transition: all 0.2s ease;</w:t>
              <w:br/>
              <w:t>}</w:t>
              <w:br/>
              <w:br/>
              <w:t>.control-btn.btn-warning-cmd {</w:t>
              <w:br/>
              <w:t xml:space="preserve">  background: rgba(245, 158, 11, 0.15);</w:t>
              <w:br/>
              <w:t xml:space="preserve">  color: #fbbf24;</w:t>
              <w:br/>
              <w:t xml:space="preserve">  border-color: rgba(245, 158, 11, 0.4);</w:t>
              <w:br/>
              <w:t>}</w:t>
              <w:br/>
              <w:t>.control-btn.btn-warning-cmd:hover {</w:t>
              <w:br/>
              <w:t xml:space="preserve">  background: rgba(245, 158, 11, 0.3);</w:t>
              <w:br/>
              <w:t>}</w:t>
              <w:br/>
              <w:br/>
              <w:t>.control-btn.btn-danger-cmd {</w:t>
              <w:br/>
              <w:t xml:space="preserve">  background: rgba(239, 68, 68, 0.15);</w:t>
              <w:br/>
              <w:t xml:space="preserve">  color: #f87171;</w:t>
              <w:br/>
              <w:t xml:space="preserve">  border-color: rgba(239, 68, 68, 0.4);</w:t>
              <w:br/>
              <w:t>}</w:t>
              <w:br/>
              <w:t>.control-btn.btn-danger-cmd:hover {</w:t>
              <w:br/>
              <w:t xml:space="preserve">  background: rgba(239, 68, 68, 0.3);</w:t>
              <w:br/>
              <w:t xml:space="preserve">  box-shadow: var(--glow-danger);</w:t>
              <w:br/>
              <w:t>}</w:t>
              <w:br/>
              <w:br/>
              <w:t>.control-btn.btn-info-cmd {</w:t>
              <w:br/>
              <w:t xml:space="preserve">  background: rgba(59, 130, 246, 0.15);</w:t>
              <w:br/>
              <w:t xml:space="preserve">  color: #60a5fa;</w:t>
              <w:br/>
              <w:t xml:space="preserve">  border-color: rgba(59, 130, 246, 0.4);</w:t>
              <w:br/>
              <w:t>}</w:t>
              <w:br/>
              <w:t>.control-btn.btn-info-cmd:hover {</w:t>
              <w:br/>
              <w:t xml:space="preserve">  background: rgba(59, 130, 246, 0.3);</w:t>
              <w:br/>
              <w:t>}</w:t>
              <w:br/>
              <w:br/>
              <w:t>.command-status-log {</w:t>
              <w:br/>
              <w:t xml:space="preserve">  background: rgba(0, 0, 0, 0.5);</w:t>
              <w:br/>
              <w:t xml:space="preserve">  border: 1px solid var(--border-card);</w:t>
              <w:br/>
              <w:t xml:space="preserve">  border-radius: var(--radius-sm);</w:t>
              <w:br/>
              <w:t xml:space="preserve">  height: 110px;</w:t>
              <w:br/>
              <w:t xml:space="preserve">  overflow-y: auto;</w:t>
              <w:br/>
              <w:t xml:space="preserve">  padding: 0.5rem;</w:t>
              <w:br/>
              <w:t xml:space="preserve">  font-family: var(--font-mono);</w:t>
              <w:br/>
              <w:t xml:space="preserve">  font-size: 0.72rem;</w:t>
              <w:br/>
              <w:t xml:space="preserve">  display: flex;</w:t>
              <w:br/>
              <w:t xml:space="preserve">  flex-direction: column;</w:t>
              <w:br/>
              <w:t xml:space="preserve">  gap: 0.3rem;</w:t>
              <w:br/>
              <w:t>}</w:t>
              <w:br/>
              <w:br/>
              <w:t>.log-entry {</w:t>
              <w:br/>
              <w:t xml:space="preserve">  display: flex;</w:t>
              <w:br/>
              <w:t xml:space="preserve">  gap: 0.5rem;</w:t>
              <w:br/>
              <w:t>}</w:t>
              <w:br/>
              <w:t>.log-entry .time { color: var(--text-muted); }</w:t>
              <w:br/>
              <w:t>.log-entry.info { color: var(--accent-cyan); }</w:t>
              <w:br/>
              <w:t>.log-entry.success { color: var(--status-ok); }</w:t>
              <w:br/>
              <w:t>.log-entry.alert { color: var(--status-danger); }</w:t>
              <w:br/>
              <w:br/>
              <w:t>/* Telemetry Cards Grid */</w:t>
              <w:br/>
              <w:t>.telemetry-grid {</w:t>
              <w:br/>
              <w:t xml:space="preserve">  display: grid;</w:t>
              <w:br/>
              <w:t xml:space="preserve">  grid-template-columns: repeat(auto-fit, minmax(130px, 1fr));</w:t>
              <w:br/>
              <w:t xml:space="preserve">  gap: 0.75rem;</w:t>
              <w:br/>
              <w:t>}</w:t>
              <w:br/>
              <w:br/>
              <w:t>.telemetry-card {</w:t>
              <w:br/>
              <w:t xml:space="preserve">  background: rgba(0, 0, 0, 0.4);</w:t>
              <w:br/>
              <w:t xml:space="preserve">  border: 1px solid var(--border-card);</w:t>
              <w:br/>
              <w:t xml:space="preserve">  border-radius: var(--radius-sm);</w:t>
              <w:br/>
              <w:t xml:space="preserve">  padding: 0.75rem;</w:t>
              <w:br/>
              <w:t xml:space="preserve">  display: flex;</w:t>
              <w:br/>
              <w:t xml:space="preserve">  flex-direction: column;</w:t>
              <w:br/>
              <w:t xml:space="preserve">  gap: 0.2rem;</w:t>
              <w:br/>
              <w:t xml:space="preserve">  position: relative;</w:t>
              <w:br/>
              <w:t>}</w:t>
              <w:br/>
              <w:br/>
              <w:t>.telemetry-card.highlight {</w:t>
              <w:br/>
              <w:t xml:space="preserve">  border-color: rgba(0, 240, 255, 0.3);</w:t>
              <w:br/>
              <w:t xml:space="preserve">  background: rgba(0, 240, 255, 0.03);</w:t>
              <w:br/>
              <w:t>}</w:t>
              <w:br/>
              <w:br/>
              <w:t>.telemetry-card .label {</w:t>
              <w:br/>
              <w:t xml:space="preserve">  font-size: 0.68rem;</w:t>
              <w:br/>
              <w:t xml:space="preserve">  text-transform: uppercase;</w:t>
              <w:br/>
              <w:t xml:space="preserve">  color: var(--text-muted);</w:t>
              <w:br/>
              <w:t xml:space="preserve">  letter-spacing: 0.5px;</w:t>
              <w:br/>
              <w:t>}</w:t>
              <w:br/>
              <w:br/>
              <w:t>.telemetry-card .value-container {</w:t>
              <w:br/>
              <w:t xml:space="preserve">  display: flex;</w:t>
              <w:br/>
              <w:t xml:space="preserve">  align-items: baseline;</w:t>
              <w:br/>
              <w:t xml:space="preserve">  gap: 0.25rem;</w:t>
              <w:br/>
              <w:t>}</w:t>
              <w:br/>
              <w:br/>
              <w:t>.telemetry-card .value {</w:t>
              <w:br/>
              <w:t xml:space="preserve">  font-family: var(--font-mono);</w:t>
              <w:br/>
              <w:t xml:space="preserve">  font-size: 1.25rem;</w:t>
              <w:br/>
              <w:t xml:space="preserve">  font-weight: 700;</w:t>
              <w:br/>
              <w:t xml:space="preserve">  color: var(--text-primary);</w:t>
              <w:br/>
              <w:t>}</w:t>
              <w:br/>
              <w:br/>
              <w:t>.telemetry-card .unit {</w:t>
              <w:br/>
              <w:t xml:space="preserve">  font-size: 0.7rem;</w:t>
              <w:br/>
              <w:t xml:space="preserve">  color: var(--text-secondary);</w:t>
              <w:br/>
              <w:t>}</w:t>
              <w:br/>
              <w:br/>
              <w:t>/* Charts Grid */</w:t>
              <w:br/>
              <w:t>.charts-grid {</w:t>
              <w:br/>
              <w:t xml:space="preserve">  display: grid;</w:t>
              <w:br/>
              <w:t xml:space="preserve">  grid-template-columns: 1fr 1fr;</w:t>
              <w:br/>
              <w:t xml:space="preserve">  gap: 1rem;</w:t>
              <w:br/>
              <w:t>}</w:t>
              <w:br/>
              <w:br/>
              <w:t>@media (max-width: 768px) {</w:t>
              <w:br/>
              <w:t xml:space="preserve">  .charts-grid {</w:t>
              <w:br/>
              <w:t xml:space="preserve">    grid-template-columns: 1fr;</w:t>
              <w:br/>
              <w:t xml:space="preserve">  }</w:t>
              <w:br/>
              <w:t>}</w:t>
              <w:br/>
              <w:br/>
              <w:t>.chart-container {</w:t>
              <w:br/>
              <w:t xml:space="preserve">  height: 200px;</w:t>
              <w:br/>
              <w:t xml:space="preserve">  position: relative;</w:t>
              <w:br/>
              <w:t xml:space="preserve">  width: 100%;</w:t>
              <w:br/>
              <w:t>}</w:t>
              <w:br/>
              <w:br/>
              <w:t>/* 3D Orientation &amp; PFD */</w:t>
              <w:br/>
              <w:t>.orientation-container {</w:t>
              <w:br/>
              <w:t xml:space="preserve">  display: flex;</w:t>
              <w:br/>
              <w:t xml:space="preserve">  flex-direction: column;</w:t>
              <w:br/>
              <w:t xml:space="preserve">  gap: 0.75rem;</w:t>
              <w:br/>
              <w:t>}</w:t>
              <w:br/>
              <w:br/>
              <w:t>#canvas-3d {</w:t>
              <w:br/>
              <w:t xml:space="preserve">  width: 100%;</w:t>
              <w:br/>
              <w:t xml:space="preserve">  height: 220px;</w:t>
              <w:br/>
              <w:t xml:space="preserve">  background: rgba(0, 0, 0, 0.6);</w:t>
              <w:br/>
              <w:t xml:space="preserve">  border-radius: var(--radius-sm);</w:t>
              <w:br/>
              <w:t xml:space="preserve">  border: 1px solid var(--border-card);</w:t>
              <w:br/>
              <w:t>}</w:t>
              <w:br/>
              <w:br/>
              <w:t>/* Primary Flight Display (PFD) Artificial Horizon */</w:t>
              <w:br/>
              <w:t>.pfd-horizon {</w:t>
              <w:br/>
              <w:t xml:space="preserve">  width: 100%;</w:t>
              <w:br/>
              <w:t xml:space="preserve">  height: 120px;</w:t>
              <w:br/>
              <w:t xml:space="preserve">  background: #091e3a;</w:t>
              <w:br/>
              <w:t xml:space="preserve">  border-radius: var(--radius-sm);</w:t>
              <w:br/>
              <w:t xml:space="preserve">  border: 1px solid var(--border-card);</w:t>
              <w:br/>
              <w:t xml:space="preserve">  position: relative;</w:t>
              <w:br/>
              <w:t xml:space="preserve">  overflow: hidden;</w:t>
              <w:br/>
              <w:t>}</w:t>
              <w:br/>
              <w:br/>
              <w:t>.pfd-sky {</w:t>
              <w:br/>
              <w:t xml:space="preserve">  position: absolute;</w:t>
              <w:br/>
              <w:t xml:space="preserve">  width: 200%;</w:t>
              <w:br/>
              <w:t xml:space="preserve">  height: 200%;</w:t>
              <w:br/>
              <w:t xml:space="preserve">  top: -50%;</w:t>
              <w:br/>
              <w:t xml:space="preserve">  left: -50%;</w:t>
              <w:br/>
              <w:t xml:space="preserve">  background: linear-gradient(to bottom, #1d4ed8 50%, #b45309 50%);</w:t>
              <w:br/>
              <w:t xml:space="preserve">  transition: transform 0.1s linear;</w:t>
              <w:br/>
              <w:t>}</w:t>
              <w:br/>
              <w:br/>
              <w:t>.pfd-pitch-scale {</w:t>
              <w:br/>
              <w:t xml:space="preserve">  position: absolute;</w:t>
              <w:br/>
              <w:t xml:space="preserve">  top: 50%;</w:t>
              <w:br/>
              <w:t xml:space="preserve">  left: 50%;</w:t>
              <w:br/>
              <w:t xml:space="preserve">  transform: translate(-50%, -50%);</w:t>
              <w:br/>
              <w:t xml:space="preserve">  width: 80%;</w:t>
              <w:br/>
              <w:t xml:space="preserve">  height: 80%;</w:t>
              <w:br/>
              <w:t xml:space="preserve">  pointer-events: none;</w:t>
              <w:br/>
              <w:t xml:space="preserve">  border: 1px dashed rgba(255, 255, 255, 0.4);</w:t>
              <w:br/>
              <w:t>}</w:t>
              <w:br/>
              <w:br/>
              <w:t>.pfd-reticle {</w:t>
              <w:br/>
              <w:t xml:space="preserve">  position: absolute;</w:t>
              <w:br/>
              <w:t xml:space="preserve">  top: 50%;</w:t>
              <w:br/>
              <w:t xml:space="preserve">  left: 50%;</w:t>
              <w:br/>
              <w:t xml:space="preserve">  transform: translate(-50%, -50%);</w:t>
              <w:br/>
              <w:t xml:space="preserve">  width: 60px;</w:t>
              <w:br/>
              <w:t xml:space="preserve">  height: 10px;</w:t>
              <w:br/>
              <w:t xml:space="preserve">  border-top: 3px solid var(--accent-cyan);</w:t>
              <w:br/>
              <w:t xml:space="preserve">  border-bottom: 3px solid var(--accent-cyan);</w:t>
              <w:br/>
              <w:t xml:space="preserve">  pointer-events: none;</w:t>
              <w:br/>
              <w:t>}</w:t>
              <w:br/>
              <w:br/>
              <w:t>/* Tracking Map */</w:t>
              <w:br/>
              <w:t>#leaflet-map {</w:t>
              <w:br/>
              <w:t xml:space="preserve">  width: 100%;</w:t>
              <w:br/>
              <w:t xml:space="preserve">  height: 260px;</w:t>
              <w:br/>
              <w:t xml:space="preserve">  border-radius: var(--radius-sm);</w:t>
              <w:br/>
              <w:t xml:space="preserve">  border: 1px solid var(--border-card);</w:t>
              <w:br/>
              <w:t>}</w:t>
              <w:br/>
              <w:br/>
              <w:t>/* Camera Stream */</w:t>
              <w:br/>
              <w:t>.video-stream-container {</w:t>
              <w:br/>
              <w:t xml:space="preserve">  position: relative;</w:t>
              <w:br/>
              <w:t xml:space="preserve">  width: 100%;</w:t>
              <w:br/>
              <w:t xml:space="preserve">  height: 220px;</w:t>
              <w:br/>
              <w:t xml:space="preserve">  background: #000;</w:t>
              <w:br/>
              <w:t xml:space="preserve">  border-radius: var(--radius-sm);</w:t>
              <w:br/>
              <w:t xml:space="preserve">  overflow: hidden;</w:t>
              <w:br/>
              <w:t xml:space="preserve">  border: 1px solid var(--border-card);</w:t>
              <w:br/>
              <w:t>}</w:t>
              <w:br/>
              <w:br/>
              <w:t>#video-element {</w:t>
              <w:br/>
              <w:t xml:space="preserve">  width: 100%;</w:t>
              <w:br/>
              <w:t xml:space="preserve">  height: 100%;</w:t>
              <w:br/>
              <w:t xml:space="preserve">  object-fit: cover;</w:t>
              <w:br/>
              <w:t>}</w:t>
              <w:br/>
              <w:br/>
              <w:t>.video-hud-overlay {</w:t>
              <w:br/>
              <w:t xml:space="preserve">  position: absolute;</w:t>
              <w:br/>
              <w:t xml:space="preserve">  top: 0;</w:t>
              <w:br/>
              <w:t xml:space="preserve">  left: 0;</w:t>
              <w:br/>
              <w:t xml:space="preserve">  width: 100%;</w:t>
              <w:br/>
              <w:t xml:space="preserve">  height: 100%;</w:t>
              <w:br/>
              <w:t xml:space="preserve">  pointer-events: none;</w:t>
              <w:br/>
              <w:t xml:space="preserve">  padding: 0.5rem;</w:t>
              <w:br/>
              <w:t xml:space="preserve">  display: flex;</w:t>
              <w:br/>
              <w:t xml:space="preserve">  flex-direction: column;</w:t>
              <w:br/>
              <w:t xml:space="preserve">  justify-content: space-between;</w:t>
              <w:br/>
              <w:t>}</w:t>
              <w:br/>
              <w:br/>
              <w:t>.video-hud-overlay .crosshair {</w:t>
              <w:br/>
              <w:t xml:space="preserve">  position: absolute;</w:t>
              <w:br/>
              <w:t xml:space="preserve">  top: 50%;</w:t>
              <w:br/>
              <w:t xml:space="preserve">  left: 50%;</w:t>
              <w:br/>
              <w:t xml:space="preserve">  transform: translate(-50%, -50%);</w:t>
              <w:br/>
              <w:t xml:space="preserve">  width: 40px;</w:t>
              <w:br/>
              <w:t xml:space="preserve">  height: 40px;</w:t>
              <w:br/>
              <w:t xml:space="preserve">  border: 1px solid rgba(0, 240, 255, 0.4);</w:t>
              <w:br/>
              <w:t xml:space="preserve">  border-radius: 50%;</w:t>
              <w:br/>
              <w:t>}</w:t>
              <w:br/>
              <w:t>.video-hud-overlay .crosshair::before,</w:t>
              <w:br/>
              <w:t>.video-hud-overlay .crosshair::after {</w:t>
              <w:br/>
              <w:t xml:space="preserve">  content: '';</w:t>
              <w:br/>
              <w:t xml:space="preserve">  position: absolute;</w:t>
              <w:br/>
              <w:t xml:space="preserve">  background: rgba(0, 240, 255, 0.6);</w:t>
              <w:br/>
              <w:t>}</w:t>
              <w:br/>
              <w:t>.video-hud-overlay .crosshair::before { top: 19px; left: -10px; width: 60px; height: 1px; }</w:t>
              <w:br/>
              <w:t>.video-hud-overlay .crosshair::after { top: -10px; left: 19px; width: 1px; height: 60px; }</w:t>
              <w:br/>
              <w:br/>
              <w:t>/* Log Table */</w:t>
              <w:br/>
              <w:t>.table-container {</w:t>
              <w:br/>
              <w:t xml:space="preserve">  max-height: 200px;</w:t>
              <w:br/>
              <w:t xml:space="preserve">  overflow-y: auto;</w:t>
              <w:br/>
              <w:t>}</w:t>
              <w:br/>
              <w:br/>
              <w:t>table.telemetry-table {</w:t>
              <w:br/>
              <w:t xml:space="preserve">  width: 100%;</w:t>
              <w:br/>
              <w:t xml:space="preserve">  border-collapse: collapse;</w:t>
              <w:br/>
              <w:t xml:space="preserve">  font-family: var(--font-mono);</w:t>
              <w:br/>
              <w:t xml:space="preserve">  font-size: 0.75rem;</w:t>
              <w:br/>
              <w:t xml:space="preserve">  text-align: left;</w:t>
              <w:br/>
              <w:t>}</w:t>
              <w:br/>
              <w:br/>
              <w:t>table.telemetry-table th {</w:t>
              <w:br/>
              <w:t xml:space="preserve">  background: rgba(0, 0, 0, 0.6);</w:t>
              <w:br/>
              <w:t xml:space="preserve">  color: var(--text-muted);</w:t>
              <w:br/>
              <w:t xml:space="preserve">  padding: 0.5rem;</w:t>
              <w:br/>
              <w:t xml:space="preserve">  position: sticky;</w:t>
              <w:br/>
              <w:t xml:space="preserve">  top: 0;</w:t>
              <w:br/>
              <w:t xml:space="preserve">  border-bottom: 1px solid var(--border-card);</w:t>
              <w:br/>
              <w:t>}</w:t>
              <w:br/>
              <w:br/>
              <w:t>table.telemetry-table td {</w:t>
              <w:br/>
              <w:t xml:space="preserve">  padding: 0.4rem 0.5rem;</w:t>
              <w:br/>
              <w:t xml:space="preserve">  border-bottom: 1px solid rgba(255, 255, 255, 0.03);</w:t>
              <w:br/>
              <w:t xml:space="preserve">  color: var(--text-secondary);</w:t>
              <w:br/>
              <w:t>}</w:t>
              <w:br/>
              <w:br/>
              <w:t>table.telemetry-table tr:hover {</w:t>
              <w:br/>
              <w:t xml:space="preserve">  background: rgba(0, 240, 255, 0.05);</w:t>
              <w:br/>
              <w:t>}</w:t>
              <w:br/>
              <w:br/>
              <w:t>/* Modals &amp; Safety Dialogs */</w:t>
              <w:br/>
              <w:t>.modal-overlay {</w:t>
              <w:br/>
              <w:t xml:space="preserve">  position: fixed;</w:t>
              <w:br/>
              <w:t xml:space="preserve">  top: 0;</w:t>
              <w:br/>
              <w:t xml:space="preserve">  left: 0;</w:t>
              <w:br/>
              <w:t xml:space="preserve">  width: 100vw;</w:t>
              <w:br/>
              <w:t xml:space="preserve">  height: 100vh;</w:t>
              <w:br/>
              <w:t xml:space="preserve">  background: rgba(0, 0, 0, 0.85);</w:t>
              <w:br/>
              <w:t xml:space="preserve">  backdrop-filter: blur(8px);</w:t>
              <w:br/>
              <w:t xml:space="preserve">  display: flex;</w:t>
              <w:br/>
              <w:t xml:space="preserve">  align-items: center;</w:t>
              <w:br/>
              <w:t xml:space="preserve">  justify-content: center;</w:t>
              <w:br/>
              <w:t xml:space="preserve">  z-index: 1000;</w:t>
              <w:br/>
              <w:t xml:space="preserve">  opacity: 0;</w:t>
              <w:br/>
              <w:t xml:space="preserve">  pointer-events: none;</w:t>
              <w:br/>
              <w:t xml:space="preserve">  transition: opacity 0.2s ease;</w:t>
              <w:br/>
              <w:t>}</w:t>
              <w:br/>
              <w:br/>
              <w:t>.modal-overlay.active {</w:t>
              <w:br/>
              <w:t xml:space="preserve">  opacity: 1;</w:t>
              <w:br/>
              <w:t xml:space="preserve">  pointer-events: auto;</w:t>
              <w:br/>
              <w:t>}</w:t>
              <w:br/>
              <w:br/>
              <w:t>.modal-content {</w:t>
              <w:br/>
              <w:t xml:space="preserve">  background: var(--bg-card-solid);</w:t>
              <w:br/>
              <w:t xml:space="preserve">  border: 1px solid var(--status-danger);</w:t>
              <w:br/>
              <w:t xml:space="preserve">  box-shadow: var(--glow-danger);</w:t>
              <w:br/>
              <w:t xml:space="preserve">  border-radius: var(--radius-lg);</w:t>
              <w:br/>
              <w:t xml:space="preserve">  padding: 1.5rem;</w:t>
              <w:br/>
              <w:t xml:space="preserve">  max-width: 440px;</w:t>
              <w:br/>
              <w:t xml:space="preserve">  width: 90%;</w:t>
              <w:br/>
              <w:t xml:space="preserve">  display: flex;</w:t>
              <w:br/>
              <w:t xml:space="preserve">  flex-direction: column;</w:t>
              <w:br/>
              <w:t xml:space="preserve">  gap: 1rem;</w:t>
              <w:br/>
              <w:t>}</w:t>
              <w:br/>
              <w:br/>
              <w:t>.modal-header h3 {</w:t>
              <w:br/>
              <w:t xml:space="preserve">  color: var(--status-danger);</w:t>
              <w:br/>
              <w:t xml:space="preserve">  font-family: var(--font-display);</w:t>
              <w:br/>
              <w:t xml:space="preserve">  font-size: 1.1rem;</w:t>
              <w:br/>
              <w:t>}</w:t>
              <w:br/>
              <w:br/>
              <w:t>.modal-actions {</w:t>
              <w:br/>
              <w:t xml:space="preserve">  display: flex;</w:t>
              <w:br/>
              <w:t xml:space="preserve">  gap: 0.75rem;</w:t>
              <w:br/>
              <w:t xml:space="preserve">  justify-content: flex-end;</w:t>
              <w:br/>
              <w:t>}</w:t>
              <w:br/>
            </w:r>
          </w:p>
        </w:tc>
      </w:tr>
    </w:tbl>
    <w:p>
      <w:pPr>
        <w:spacing w:after="120"/>
      </w:pPr>
    </w:p>
    <w:p>
      <w:pPr>
        <w:pStyle w:val="Heading2"/>
        <w:spacing w:before="280" w:after="120"/>
      </w:pPr>
      <w:r>
        <w:rPr>
          <w:b/>
          <w:color w:val="0078B4"/>
          <w:sz w:val="28"/>
        </w:rPr>
        <w:t>3. Section 2: Top Control Bar &amp; Serial Transport</w:t>
      </w:r>
    </w:p>
    <w:p>
      <w:r>
        <w:t>The Web Serial API enables direct USB communication between the web browser and hardware microcontrollers (WeGyanik kit / Arduino / ESP32) without requiring native drivers or backend proxy servers. The implementation uses TextDecoderStream to decode ASCII bytes asynchronously into UTF-8 lines.</w:t>
      </w:r>
    </w:p>
    <w:p>
      <w:pPr>
        <w:pStyle w:val="Heading3"/>
        <w:spacing w:before="200" w:after="80"/>
      </w:pPr>
      <w:r>
        <w:rPr>
          <w:b/>
          <w:color w:val="282828"/>
          <w:sz w:val="24"/>
        </w:rPr>
        <w:t>Web Serial Driver Code (src/js/services/SerialTransport.js)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w:t>
              <w:br/>
              <w:t xml:space="preserve"> * Web Serial API Hardware Driver &amp; Transport Layer</w:t>
              <w:br/>
              <w:t xml:space="preserve"> * @module services/SerialTransport</w:t>
              <w:br/>
              <w:t xml:space="preserve"> */</w:t>
              <w:br/>
              <w:br/>
              <w:t>export class SerialTransport {</w:t>
              <w:br/>
              <w:t xml:space="preserve">  constructor(onChunkReceived) {</w:t>
              <w:br/>
              <w:t xml:space="preserve">    this.onChunk = onChunkReceived;</w:t>
              <w:br/>
              <w:t xml:space="preserve">    this.port = null;</w:t>
              <w:br/>
              <w:t xml:space="preserve">    this.reader = null;</w:t>
              <w:br/>
              <w:t xml:space="preserve">    this.isConnected = false;</w:t>
              <w:br/>
              <w:t xml:space="preserve">  }</w:t>
              <w:br/>
              <w:br/>
              <w:t xml:space="preserve">  isSupported() {</w:t>
              <w:br/>
              <w:t xml:space="preserve">    return 'serial' in navigator;</w:t>
              <w:br/>
              <w:t xml:space="preserve">  }</w:t>
              <w:br/>
              <w:br/>
              <w:t xml:space="preserve">  async connect(baudRate = 9600) {</w:t>
              <w:br/>
              <w:t xml:space="preserve">    if (!this.isSupported()) {</w:t>
              <w:br/>
              <w:t xml:space="preserve">      throw new Error('Web Serial API is not supported in this browser. Please use Chrome or Edge.');</w:t>
              <w:br/>
              <w:t xml:space="preserve">    }</w:t>
              <w:br/>
              <w:br/>
              <w:t xml:space="preserve">    try {</w:t>
              <w:br/>
              <w:t xml:space="preserve">      this.port = await navigator.serial.requestPort();</w:t>
              <w:br/>
              <w:t xml:space="preserve">      await this.port.open({ baudRate });</w:t>
              <w:br/>
              <w:t xml:space="preserve">      this.isConnected = true;</w:t>
              <w:br/>
              <w:br/>
              <w:t xml:space="preserve">      const decoder = new TextDecoderStream();</w:t>
              <w:br/>
              <w:t xml:space="preserve">      this.port.readable.pipeTo(decoder.writable);</w:t>
              <w:br/>
              <w:t xml:space="preserve">      this.reader = decoder.readable.getReader();</w:t>
              <w:br/>
              <w:br/>
              <w:t xml:space="preserve">      this.startReadLoop();</w:t>
              <w:br/>
              <w:t xml:space="preserve">      return true;</w:t>
              <w:br/>
              <w:t xml:space="preserve">    } catch (err) {</w:t>
              <w:br/>
              <w:t xml:space="preserve">      this.isConnected = false;</w:t>
              <w:br/>
              <w:t xml:space="preserve">      throw err;</w:t>
              <w:br/>
              <w:t xml:space="preserve">    }</w:t>
              <w:br/>
              <w:t xml:space="preserve">  }</w:t>
              <w:br/>
              <w:br/>
              <w:t xml:space="preserve">  async startReadLoop() {</w:t>
              <w:br/>
              <w:t xml:space="preserve">    let buffer = '';</w:t>
              <w:br/>
              <w:t xml:space="preserve">    while (this.isConnected &amp;&amp; this.reader) {</w:t>
              <w:br/>
              <w:t xml:space="preserve">      try {</w:t>
              <w:br/>
              <w:t xml:space="preserve">        const { value, done } = await this.reader.read();</w:t>
              <w:br/>
              <w:t xml:space="preserve">        if (done) {</w:t>
              <w:br/>
              <w:t xml:space="preserve">          this.reader.releaseLock();</w:t>
              <w:br/>
              <w:t xml:space="preserve">          break;</w:t>
              <w:br/>
              <w:t xml:space="preserve">        }</w:t>
              <w:br/>
              <w:t xml:space="preserve">        if (value) {</w:t>
              <w:br/>
              <w:t xml:space="preserve">          buffer += value;</w:t>
              <w:br/>
              <w:t xml:space="preserve">          const lines = buffer.split('\n');</w:t>
              <w:br/>
              <w:t xml:space="preserve">          buffer = lines.pop(); // Retain incomplete chunk</w:t>
              <w:br/>
              <w:br/>
              <w:t xml:space="preserve">          for (const line of lines) {</w:t>
              <w:br/>
              <w:t xml:space="preserve">            const clean = line.trim();</w:t>
              <w:br/>
              <w:t xml:space="preserve">            if (clean &amp;&amp; this.onChunk) {</w:t>
              <w:br/>
              <w:t xml:space="preserve">              this.onChunk(clean);</w:t>
              <w:br/>
              <w:t xml:space="preserve">            }</w:t>
              <w:br/>
              <w:t xml:space="preserve">          }</w:t>
              <w:br/>
              <w:t xml:space="preserve">        }</w:t>
              <w:br/>
              <w:t xml:space="preserve">      } catch (err) {</w:t>
              <w:br/>
              <w:t xml:space="preserve">        console.error('Serial read stream error:', err);</w:t>
              <w:br/>
              <w:t xml:space="preserve">        break;</w:t>
              <w:br/>
              <w:t xml:space="preserve">      }</w:t>
              <w:br/>
              <w:t xml:space="preserve">    }</w:t>
              <w:br/>
              <w:t xml:space="preserve">    await this.disconnect();</w:t>
              <w:br/>
              <w:t xml:space="preserve">  }</w:t>
              <w:br/>
              <w:br/>
              <w:t xml:space="preserve">  async sendCommand(commandString) {</w:t>
              <w:br/>
              <w:t xml:space="preserve">    if (!this.port || !this.port.writable) {</w:t>
              <w:br/>
              <w:t xml:space="preserve">      return false;</w:t>
              <w:br/>
              <w:t xml:space="preserve">    }</w:t>
              <w:br/>
              <w:t xml:space="preserve">    const encoder = new TextEncoder();</w:t>
              <w:br/>
              <w:t xml:space="preserve">    const writer = this.port.writable.getWriter();</w:t>
              <w:br/>
              <w:t xml:space="preserve">    await writer.write(encoder.encode(commandString + '\n'));</w:t>
              <w:br/>
              <w:t xml:space="preserve">    writer.releaseLock();</w:t>
              <w:br/>
              <w:t xml:space="preserve">    return true;</w:t>
              <w:br/>
              <w:t xml:space="preserve">  }</w:t>
              <w:br/>
              <w:br/>
              <w:t xml:space="preserve">  async disconnect() {</w:t>
              <w:br/>
              <w:t xml:space="preserve">    this.isConnected = false;</w:t>
              <w:br/>
              <w:t xml:space="preserve">    if (this.reader) {</w:t>
              <w:br/>
              <w:t xml:space="preserve">      try { await this.reader.cancel(); } catch (e) {}</w:t>
              <w:br/>
              <w:t xml:space="preserve">      this.reader = null;</w:t>
              <w:br/>
              <w:t xml:space="preserve">    }</w:t>
              <w:br/>
              <w:t xml:space="preserve">    if (this.port) {</w:t>
              <w:br/>
              <w:t xml:space="preserve">      try { await this.port.close(); } catch (e) {}</w:t>
              <w:br/>
              <w:t xml:space="preserve">      this.port = null;</w:t>
              <w:br/>
              <w:t xml:space="preserve">    }</w:t>
              <w:br/>
              <w:t xml:space="preserve">  }</w:t>
              <w:br/>
              <w:t>}</w:t>
              <w:br/>
            </w:r>
          </w:p>
        </w:tc>
      </w:tr>
    </w:tbl>
    <w:p>
      <w:pPr>
        <w:spacing w:after="120"/>
      </w:pPr>
    </w:p>
    <w:p>
      <w:r>
        <w:br w:type="page"/>
      </w:r>
    </w:p>
    <w:p>
      <w:pPr>
        <w:pStyle w:val="Heading1"/>
        <w:spacing w:before="360" w:after="160"/>
      </w:pPr>
      <w:r>
        <w:rPr>
          <w:b/>
          <w:color w:val="0A1932"/>
          <w:sz w:val="36"/>
        </w:rPr>
        <w:t>Volume 2 – Telemetry &amp; Mission Operations</w:t>
      </w:r>
    </w:p>
    <w:p>
      <w:pPr>
        <w:pStyle w:val="Heading2"/>
        <w:spacing w:before="280" w:after="120"/>
      </w:pPr>
      <w:r>
        <w:rPr>
          <w:b/>
          <w:color w:val="0078B4"/>
          <w:sz w:val="28"/>
        </w:rPr>
        <w:t>1. Section 3: Mission Control Panel</w:t>
      </w:r>
    </w:p>
    <w:p>
      <w:r>
        <w:t>Critical aerospace commands (e.g. Parachute deployment) feature two-step confirmation dialogs. The operator must confirm the modal dialog before high-voltage relay activation signals are dispatched to the payload.</w:t>
      </w:r>
    </w:p>
    <w:p>
      <w:pPr>
        <w:pStyle w:val="Heading2"/>
        <w:spacing w:before="280" w:after="120"/>
      </w:pPr>
      <w:r>
        <w:rPr>
          <w:b/>
          <w:color w:val="0078B4"/>
          <w:sz w:val="28"/>
        </w:rPr>
        <w:t>2. Section 4: Telemetry Display &amp; TelemetryParser</w:t>
      </w:r>
    </w:p>
    <w:p>
      <w:r>
        <w:t>Telemetry packets are transmitted in ASCII CSV format:</w:t>
        <w:br/>
        <w:t>TEAM_ID,PACKET_COUNT,TIME,CONT_ALT,PAY_ALT,PRESS,TEMP,VOLT,DESCENT_RATE,LAT,LNG,SATS,PITCH,ROLL,YAW,ERROR_CODE,FLIGHT_STATE</w:t>
      </w:r>
    </w:p>
    <w:p>
      <w:pPr>
        <w:pStyle w:val="Heading3"/>
        <w:spacing w:before="200" w:after="80"/>
      </w:pPr>
      <w:r>
        <w:rPr>
          <w:b/>
          <w:color w:val="282828"/>
          <w:sz w:val="24"/>
        </w:rPr>
        <w:t>Telemetry Parser Code (src/js/services/TelemetryParser.js)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w:t>
              <w:br/>
              <w:t xml:space="preserve"> * Telemetry Packet Parser &amp; Dynamic 4-Digit Error Diagnostic System</w:t>
              <w:br/>
              <w:t xml:space="preserve"> * @module services/TelemetryParser</w:t>
              <w:br/>
              <w:t xml:space="preserve"> */</w:t>
              <w:br/>
              <w:br/>
              <w:t>export class TelemetryParser {</w:t>
              <w:br/>
              <w:t xml:space="preserve">  constructor() {</w:t>
              <w:br/>
              <w:t xml:space="preserve">    this.logs = [];</w:t>
              <w:br/>
              <w:t xml:space="preserve">    this.overrides = {</w:t>
              <w:br/>
              <w:t xml:space="preserve">      descentRateFault: false,</w:t>
              <w:br/>
              <w:t xml:space="preserve">      gpsFault: false,</w:t>
              <w:br/>
              <w:t xml:space="preserve">      separationFault: false,</w:t>
              <w:br/>
              <w:t xml:space="preserve">      parachuteActive: false,</w:t>
              <w:br/>
              <w:t xml:space="preserve">      manualSeparated: false</w:t>
              <w:br/>
              <w:t xml:space="preserve">    };</w:t>
              <w:br/>
              <w:t xml:space="preserve">  }</w:t>
              <w:br/>
              <w:br/>
              <w:t xml:space="preserve">  setOverride(key, value) {</w:t>
              <w:br/>
              <w:t xml:space="preserve">    if (key in this.overrides) {</w:t>
              <w:br/>
              <w:t xml:space="preserve">      this.overrides[key] = Boolean(value);</w:t>
              <w:br/>
              <w:t xml:space="preserve">    }</w:t>
              <w:br/>
              <w:t xml:space="preserve">  }</w:t>
              <w:br/>
              <w:br/>
              <w:t xml:space="preserve">  parse(rawCsvString) {</w:t>
              <w:br/>
              <w:t xml:space="preserve">    if (typeof rawCsvString !== 'string' || !rawCsvString.trim()) {</w:t>
              <w:br/>
              <w:t xml:space="preserve">      return null;</w:t>
              <w:br/>
              <w:t xml:space="preserve">    }</w:t>
              <w:br/>
              <w:br/>
              <w:t xml:space="preserve">    const tokens = rawCsvString.trim().split(',');</w:t>
              <w:br/>
              <w:t xml:space="preserve">    if (tokens.length &lt; 10) {</w:t>
              <w:br/>
              <w:t xml:space="preserve">      return null;</w:t>
              <w:br/>
              <w:t xml:space="preserve">    }</w:t>
              <w:br/>
              <w:br/>
              <w:t xml:space="preserve">    const packet = {</w:t>
              <w:br/>
              <w:t xml:space="preserve">      teamId: tokens[0] || 'ISL-CANSAT-1024',</w:t>
              <w:br/>
              <w:t xml:space="preserve">      packetCount: parseInt(tokens[1], 10) || (this.logs.length + 1),</w:t>
              <w:br/>
              <w:t xml:space="preserve">      timeStr: tokens[2] || new Date().toLocaleTimeString('en-US', { hour12: false }),</w:t>
              <w:br/>
              <w:t xml:space="preserve">      containerAlt: parseFloat(tokens[3]) || 0.0,</w:t>
              <w:br/>
              <w:t xml:space="preserve">      payloadAlt: parseFloat(tokens[4]) || 0.0,</w:t>
              <w:br/>
              <w:t xml:space="preserve">      pressure: parseFloat(tokens[5]) || 1013.25,</w:t>
              <w:br/>
              <w:t xml:space="preserve">      temp: parseFloat(tokens[6]) || 24.5,</w:t>
              <w:br/>
              <w:t xml:space="preserve">      voltage: parseFloat(tokens[7]) || 7.4,</w:t>
              <w:br/>
              <w:t xml:space="preserve">      descentRate: parseFloat(tokens[8]) || 0.0,</w:t>
              <w:br/>
              <w:t xml:space="preserve">      gpsLat: parseFloat(tokens[9]) || 0.0,</w:t>
              <w:br/>
              <w:t xml:space="preserve">      gpsLng: parseFloat(tokens[10]) || 0.0,</w:t>
              <w:br/>
              <w:t xml:space="preserve">      gpsSats: parseInt(tokens[11], 10) || 0,</w:t>
              <w:br/>
              <w:t xml:space="preserve">      pitch: parseFloat(tokens[12]) || 0.0,</w:t>
              <w:br/>
              <w:t xml:space="preserve">      roll: parseFloat(tokens[13]) || 0.0,</w:t>
              <w:br/>
              <w:t xml:space="preserve">      yaw: parseFloat(tokens[14]) || 0.0,</w:t>
              <w:br/>
              <w:t xml:space="preserve">      errorCode: tokens[15] || '0000',</w:t>
              <w:br/>
              <w:t xml:space="preserve">      flightState: tokens[16] || 'DESCENT'</w:t>
              <w:br/>
              <w:t xml:space="preserve">    };</w:t>
              <w:br/>
              <w:br/>
              <w:t xml:space="preserve">    packet.errorCode = this.computeErrorCode(packet);</w:t>
              <w:br/>
              <w:t xml:space="preserve">    </w:t>
              <w:br/>
              <w:t xml:space="preserve">    this.logs.push(packet);</w:t>
              <w:br/>
              <w:t xml:space="preserve">    if (this.logs.length &gt; 1000) {</w:t>
              <w:br/>
              <w:t xml:space="preserve">      this.logs.shift();</w:t>
              <w:br/>
              <w:t xml:space="preserve">    }</w:t>
              <w:br/>
              <w:br/>
              <w:t xml:space="preserve">    return packet;</w:t>
              <w:br/>
              <w:t xml:space="preserve">  }</w:t>
              <w:br/>
              <w:br/>
              <w:t xml:space="preserve">  /**</w:t>
              <w:br/>
              <w:t xml:space="preserve">   * Computes the 4-digit error string based on sensor bounds and fault flags.</w:t>
              <w:br/>
              <w:t xml:space="preserve">   * Digit 1: Descent Rate (0 = 8â€“10 m/s safe, 1 = Fault)</w:t>
              <w:br/>
              <w:t xml:space="preserve">   * Digit 2: GPS Lock (0 = OK, 1 = Lost)</w:t>
              <w:br/>
              <w:t xml:space="preserve">   * Digit 3: Separation (0 = OK, 1 = Fail)</w:t>
              <w:br/>
              <w:t xml:space="preserve">   * Digit 4: Parachute (0 = Inactive, 1 = Active)</w:t>
              <w:br/>
              <w:t xml:space="preserve">   * @param {Object} packet </w:t>
              <w:br/>
              <w:t xml:space="preserve">   * @returns {string} 4-digit binary string e.g. "0000"</w:t>
              <w:br/>
              <w:t xml:space="preserve">   */</w:t>
              <w:br/>
              <w:t xml:space="preserve">  computeErrorCode(packet) {</w:t>
              <w:br/>
              <w:t xml:space="preserve">    let d1 = '0';</w:t>
              <w:br/>
              <w:t xml:space="preserve">    if (this.overrides.descentRateFault || (packet.flightState === 'DESCENT' &amp;&amp; packet.payloadAlt &gt; 15 &amp;&amp; (packet.descentRate &lt; 7.0 || packet.descentRate &gt; 11.0))) {</w:t>
              <w:br/>
              <w:t xml:space="preserve">      d1 = '1';</w:t>
              <w:br/>
              <w:t xml:space="preserve">    }</w:t>
              <w:br/>
              <w:br/>
              <w:t xml:space="preserve">    let d2 = '0';</w:t>
              <w:br/>
              <w:t xml:space="preserve">    if (this.overrides.gpsFault || packet.gpsSats &lt; 4 || (packet.gpsLat === 0 &amp;&amp; packet.gpsLng === 0)) {</w:t>
              <w:br/>
              <w:t xml:space="preserve">      d2 = '1';</w:t>
              <w:br/>
              <w:t xml:space="preserve">    }</w:t>
              <w:br/>
              <w:br/>
              <w:t xml:space="preserve">    let d3 = '0';</w:t>
              <w:br/>
              <w:t xml:space="preserve">    if (this.overrides.separationFault) {</w:t>
              <w:br/>
              <w:t xml:space="preserve">      d3 = '1';</w:t>
              <w:br/>
              <w:t xml:space="preserve">    }</w:t>
              <w:br/>
              <w:br/>
              <w:t xml:space="preserve">    let d4 = '0';</w:t>
              <w:br/>
              <w:t xml:space="preserve">    if (this.overrides.parachuteActive) {</w:t>
              <w:br/>
              <w:t xml:space="preserve">      d4 = '1';</w:t>
              <w:br/>
              <w:t xml:space="preserve">    }</w:t>
              <w:br/>
              <w:br/>
              <w:t xml:space="preserve">    return `${d1}${d2}${d3}${d4}`;</w:t>
              <w:br/>
              <w:t xml:space="preserve">  }</w:t>
              <w:br/>
              <w:br/>
              <w:t xml:space="preserve">  clear() {</w:t>
              <w:br/>
              <w:t xml:space="preserve">    this.logs = [];</w:t>
              <w:br/>
              <w:t xml:space="preserve">  }</w:t>
              <w:br/>
              <w:t>}</w:t>
              <w:br/>
            </w:r>
          </w:p>
        </w:tc>
      </w:tr>
    </w:tbl>
    <w:p>
      <w:pPr>
        <w:spacing w:after="120"/>
      </w:pPr>
    </w:p>
    <w:p>
      <w:pPr>
        <w:pStyle w:val="Heading2"/>
        <w:spacing w:before="280" w:after="120"/>
      </w:pPr>
      <w:r>
        <w:rPr>
          <w:b/>
          <w:color w:val="0078B4"/>
          <w:sz w:val="28"/>
        </w:rPr>
        <w:t>3. Section 5: Error Code Diagnostic System</w:t>
      </w:r>
    </w:p>
    <w:p>
      <w:r>
        <w:t>The 4-digit error system monitors flight conditions dynamically. Digit 1: Descent Rate (0=8-10m/s safe, 1=Fault). Digit 2: GPS Lock (0=OK, 1=Lost). Digit 3: Separation (0=OK, 1=Fail). Digit 4: Parachute (0=Inactive, 1=Active).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Pr>
          <w:p>
            <w:r>
              <w:rPr>
                <w:b/>
                <w:color w:val="FFFFFF"/>
              </w:rPr>
              <w:t>Digit</w:t>
            </w:r>
          </w:p>
        </w:tc>
        <w:tc>
          <w:tcPr>
            <w:tcW w:type="dxa" w:w="2340"/>
            <w:shd w:val="clear" w:color="auto" w:fill="0F172A"/>
          </w:tcPr>
          <w:p>
            <w:r>
              <w:rPr>
                <w:b/>
                <w:color w:val="FFFFFF"/>
              </w:rPr>
              <w:t>Monitored Condition</w:t>
            </w:r>
          </w:p>
        </w:tc>
        <w:tc>
          <w:tcPr>
            <w:tcW w:type="dxa" w:w="2340"/>
            <w:shd w:val="clear" w:color="auto" w:fill="0F172A"/>
          </w:tcPr>
          <w:p>
            <w:r>
              <w:rPr>
                <w:b/>
                <w:color w:val="FFFFFF"/>
              </w:rPr>
              <w:t>0 Meaning (Nominal)</w:t>
            </w:r>
          </w:p>
        </w:tc>
        <w:tc>
          <w:tcPr>
            <w:tcW w:type="dxa" w:w="2340"/>
            <w:shd w:val="clear" w:color="auto" w:fill="0F172A"/>
          </w:tcPr>
          <w:p>
            <w:r>
              <w:rPr>
                <w:b/>
                <w:color w:val="FFFFFF"/>
              </w:rPr>
              <w:t>1 Meaning (Fault)</w:t>
            </w:r>
          </w:p>
        </w:tc>
      </w:tr>
      <w:tr>
        <w:tc>
          <w:tcPr>
            <w:tcW w:type="dxa" w:w="2340"/>
            <w:shd w:val="clear" w:color="auto" w:fill="F8FAFC"/>
          </w:tcPr>
          <w:p>
            <w:r>
              <w:t>Digit 1</w:t>
            </w:r>
          </w:p>
        </w:tc>
        <w:tc>
          <w:tcPr>
            <w:tcW w:type="dxa" w:w="2340"/>
            <w:shd w:val="clear" w:color="auto" w:fill="F8FAFC"/>
          </w:tcPr>
          <w:p>
            <w:r>
              <w:t>Descent Rate</w:t>
            </w:r>
          </w:p>
        </w:tc>
        <w:tc>
          <w:tcPr>
            <w:tcW w:type="dxa" w:w="2340"/>
            <w:shd w:val="clear" w:color="auto" w:fill="F8FAFC"/>
          </w:tcPr>
          <w:p>
            <w:r>
              <w:t>Safe rate (8-10 m/s)</w:t>
            </w:r>
          </w:p>
        </w:tc>
        <w:tc>
          <w:tcPr>
            <w:tcW w:type="dxa" w:w="2340"/>
            <w:shd w:val="clear" w:color="auto" w:fill="F8FAFC"/>
          </w:tcPr>
          <w:p>
            <w:r>
              <w:t>Rate outside safe range (&gt;11 m/s)</w:t>
            </w:r>
          </w:p>
        </w:tc>
      </w:tr>
      <w:tr>
        <w:tc>
          <w:tcPr>
            <w:tcW w:type="dxa" w:w="2340"/>
          </w:tcPr>
          <w:p>
            <w:r>
              <w:t>Digit 2</w:t>
            </w:r>
          </w:p>
        </w:tc>
        <w:tc>
          <w:tcPr>
            <w:tcW w:type="dxa" w:w="2340"/>
          </w:tcPr>
          <w:p>
            <w:r>
              <w:t>GPS Availability</w:t>
            </w:r>
          </w:p>
        </w:tc>
        <w:tc>
          <w:tcPr>
            <w:tcW w:type="dxa" w:w="2340"/>
          </w:tcPr>
          <w:p>
            <w:r>
              <w:t>GPS lock active (&gt;= 4 sats)</w:t>
            </w:r>
          </w:p>
        </w:tc>
        <w:tc>
          <w:tcPr>
            <w:tcW w:type="dxa" w:w="2340"/>
          </w:tcPr>
          <w:p>
            <w:r>
              <w:t>GPS carrier lock lost / signal drop</w:t>
            </w:r>
          </w:p>
        </w:tc>
      </w:tr>
      <w:tr>
        <w:tc>
          <w:tcPr>
            <w:tcW w:type="dxa" w:w="2340"/>
            <w:shd w:val="clear" w:color="auto" w:fill="F8FAFC"/>
          </w:tcPr>
          <w:p>
            <w:r>
              <w:t>Digit 3</w:t>
            </w:r>
          </w:p>
        </w:tc>
        <w:tc>
          <w:tcPr>
            <w:tcW w:type="dxa" w:w="2340"/>
            <w:shd w:val="clear" w:color="auto" w:fill="F8FAFC"/>
          </w:tcPr>
          <w:p>
            <w:r>
              <w:t>Payload Separation</w:t>
            </w:r>
          </w:p>
        </w:tc>
        <w:tc>
          <w:tcPr>
            <w:tcW w:type="dxa" w:w="2340"/>
            <w:shd w:val="clear" w:color="auto" w:fill="F8FAFC"/>
          </w:tcPr>
          <w:p>
            <w:r>
              <w:t>Payload separated successfully</w:t>
            </w:r>
          </w:p>
        </w:tc>
        <w:tc>
          <w:tcPr>
            <w:tcW w:type="dxa" w:w="2340"/>
            <w:shd w:val="clear" w:color="auto" w:fill="F8FAFC"/>
          </w:tcPr>
          <w:p>
            <w:r>
              <w:t>Separation mechanism failure</w:t>
            </w:r>
          </w:p>
        </w:tc>
      </w:tr>
      <w:tr>
        <w:tc>
          <w:tcPr>
            <w:tcW w:type="dxa" w:w="2340"/>
          </w:tcPr>
          <w:p>
            <w:r>
              <w:t>Digit 4</w:t>
            </w:r>
          </w:p>
        </w:tc>
        <w:tc>
          <w:tcPr>
            <w:tcW w:type="dxa" w:w="2340"/>
          </w:tcPr>
          <w:p>
            <w:r>
              <w:t>Emergency Parachute</w:t>
            </w:r>
          </w:p>
        </w:tc>
        <w:tc>
          <w:tcPr>
            <w:tcW w:type="dxa" w:w="2340"/>
          </w:tcPr>
          <w:p>
            <w:r>
              <w:t>Parachute inactive / standby</w:t>
            </w:r>
          </w:p>
        </w:tc>
        <w:tc>
          <w:tcPr>
            <w:tcW w:type="dxa" w:w="2340"/>
          </w:tcPr>
          <w:p>
            <w:r>
              <w:t>Emergency parachute deployed</w:t>
            </w:r>
          </w:p>
        </w:tc>
      </w:tr>
    </w:tbl>
    <w:p>
      <w:pPr>
        <w:spacing w:after="240"/>
      </w:pPr>
    </w:p>
    <w:p>
      <w:r>
        <w:br w:type="page"/>
      </w:r>
    </w:p>
    <w:p>
      <w:pPr>
        <w:pStyle w:val="Heading1"/>
        <w:spacing w:before="360" w:after="160"/>
      </w:pPr>
      <w:r>
        <w:rPr>
          <w:b/>
          <w:color w:val="0A1932"/>
          <w:sz w:val="36"/>
        </w:rPr>
        <w:t>Volume 3 – Visualization Modules</w:t>
      </w:r>
    </w:p>
    <w:p>
      <w:pPr>
        <w:pStyle w:val="Heading2"/>
        <w:spacing w:before="280" w:after="120"/>
      </w:pPr>
      <w:r>
        <w:rPr>
          <w:b/>
          <w:color w:val="0078B4"/>
          <w:sz w:val="28"/>
        </w:rPr>
        <w:t>1. Section 6: Chart Engine (Chart.js)</w:t>
      </w:r>
    </w:p>
    <w:p>
      <w:r>
        <w:t>The ChartEngine renders 5 real-time line charts for Altitude, Atmospheric Pressure, Temperature, Descent Rate, and Battery Voltage using a rolling 40-packet buffer.</w:t>
      </w:r>
    </w:p>
    <w:p>
      <w:pPr>
        <w:pStyle w:val="Heading3"/>
        <w:spacing w:before="200" w:after="80"/>
      </w:pPr>
      <w:r>
        <w:rPr>
          <w:b/>
          <w:color w:val="282828"/>
          <w:sz w:val="24"/>
        </w:rPr>
        <w:t>Chart Engine Code (src/js/components/ChartEngine.js)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w:t>
              <w:br/>
              <w:t xml:space="preserve"> * Real-Time Telemetry Graph Engine (Chart.js wrapper)</w:t>
              <w:br/>
              <w:t xml:space="preserve"> * @module components/ChartEngine</w:t>
              <w:br/>
              <w:t xml:space="preserve"> */</w:t>
              <w:br/>
              <w:br/>
              <w:t>import { SYSTEM_CONFIG } from '../config.js';</w:t>
              <w:br/>
              <w:br/>
              <w:t>export class ChartEngine {</w:t>
              <w:br/>
              <w:t xml:space="preserve">  constructor() {</w:t>
              <w:br/>
              <w:t xml:space="preserve">    this.charts = {};</w:t>
              <w:br/>
              <w:t xml:space="preserve">  }</w:t>
              <w:br/>
              <w:br/>
              <w:t xml:space="preserve">  init() {</w:t>
              <w:br/>
              <w:t xml:space="preserve">    Chart.defaults.color = '#94a3b8';</w:t>
              <w:br/>
              <w:t xml:space="preserve">    Chart.defaults.font.family = 'Inter, sans-serif';</w:t>
              <w:br/>
              <w:t xml:space="preserve">    Chart.defaults.font.size = 10;</w:t>
              <w:br/>
              <w:br/>
              <w:t xml:space="preserve">    this.charts.altitude = new Chart(document.getElementById('chart-altitude').getContext('2d'), {</w:t>
              <w:br/>
              <w:t xml:space="preserve">      type: 'line',</w:t>
              <w:br/>
              <w:t xml:space="preserve">      data: {</w:t>
              <w:br/>
              <w:t xml:space="preserve">        labels: [],</w:t>
              <w:br/>
              <w:t xml:space="preserve">        datasets: [</w:t>
              <w:br/>
              <w:t xml:space="preserve">          { label: 'Container Alt (m)', borderColor: '#00f0ff', backgroundColor: 'rgba(0, 240, 255, 0.1)', borderWidth: 2, tension: 0.3, fill: true, data: [] },</w:t>
              <w:br/>
              <w:t xml:space="preserve">          { label: 'Payload Alt (m)', borderColor: '#3b82f6', borderWidth: 2, borderDash: [4, 4], tension: 0.3, data: [] }</w:t>
              <w:br/>
              <w:t xml:space="preserve">        ]</w:t>
              <w:br/>
              <w:t xml:space="preserve">      },</w:t>
              <w:br/>
              <w:t xml:space="preserve">      options: this.getOptions('Altitude Profile (m)')</w:t>
              <w:br/>
              <w:t xml:space="preserve">    });</w:t>
              <w:br/>
              <w:br/>
              <w:t xml:space="preserve">    this.charts.pressure = new Chart(document.getElementById('chart-pressure').getContext('2d'), {</w:t>
              <w:br/>
              <w:t xml:space="preserve">      type: 'line',</w:t>
              <w:br/>
              <w:t xml:space="preserve">      data: { labels: [], datasets: [{ label: 'Pressure (hPa)', borderColor: '#8b5cf6', backgroundColor: 'rgba(139, 92, 246, 0.1)', borderWidth: 2, tension: 0.3, fill: true, data: [] }] },</w:t>
              <w:br/>
              <w:t xml:space="preserve">      options: this.getOptions('Atmospheric Pressure (hPa)')</w:t>
              <w:br/>
              <w:t xml:space="preserve">    });</w:t>
              <w:br/>
              <w:br/>
              <w:t xml:space="preserve">    this.charts.temperature = new Chart(document.getElementById('chart-temperature').getContext('2d'), {</w:t>
              <w:br/>
              <w:t xml:space="preserve">      type: 'line',</w:t>
              <w:br/>
              <w:t xml:space="preserve">      data: { labels: [], datasets: [{ label: 'Temperature (Â°C)', borderColor: '#f59e0b', backgroundColor: 'rgba(245, 158, 11, 0.1)', borderWidth: 2, tension: 0.3, fill: true, data: [] }] },</w:t>
              <w:br/>
              <w:t xml:space="preserve">      options: this.getOptions('Temperature (Â°C)')</w:t>
              <w:br/>
              <w:t xml:space="preserve">    });</w:t>
              <w:br/>
              <w:br/>
              <w:t xml:space="preserve">    this.charts.descentRate = new Chart(document.getElementById('chart-descent-rate').getContext('2d'), {</w:t>
              <w:br/>
              <w:t xml:space="preserve">      type: 'line',</w:t>
              <w:br/>
              <w:t xml:space="preserve">      data: { labels: [], datasets: [{ label: 'Descent Rate (m/s)', borderColor: '#10b981', backgroundColor: 'rgba(16, 185, 129, 0.1)', borderWidth: 2, tension: 0.3, fill: true, data: [] }] },</w:t>
              <w:br/>
              <w:t xml:space="preserve">      options: this.getOptions('Descent Rate (m/s)')</w:t>
              <w:br/>
              <w:t xml:space="preserve">    });</w:t>
              <w:br/>
              <w:br/>
              <w:t xml:space="preserve">    this.charts.voltage = new Chart(document.getElementById('chart-voltage').getContext('2d'), {</w:t>
              <w:br/>
              <w:t xml:space="preserve">      type: 'line',</w:t>
              <w:br/>
              <w:t xml:space="preserve">      data: { labels: [], datasets: [{ label: 'Battery Voltage (V)', borderColor: '#ef4444', backgroundColor: 'rgba(239, 68, 68, 0.1)', borderWidth: 2, tension: 0.3, fill: true, data: [] }] },</w:t>
              <w:br/>
              <w:t xml:space="preserve">      options: this.getOptions('Battery Voltage (V)')</w:t>
              <w:br/>
              <w:t xml:space="preserve">    });</w:t>
              <w:br/>
              <w:t xml:space="preserve">  }</w:t>
              <w:br/>
              <w:br/>
              <w:t xml:space="preserve">  getOptions(title) {</w:t>
              <w:br/>
              <w:t xml:space="preserve">    return {</w:t>
              <w:br/>
              <w:t xml:space="preserve">      responsive: true,</w:t>
              <w:br/>
              <w:t xml:space="preserve">      maintainAspectRatio: false,</w:t>
              <w:br/>
              <w:t xml:space="preserve">      animation: { duration: 250 },</w:t>
              <w:br/>
              <w:t xml:space="preserve">      plugins: {</w:t>
              <w:br/>
              <w:t xml:space="preserve">        title: { display: true, text: title, color: '#f8fafc', font: { size: 11, weight: '600' } },</w:t>
              <w:br/>
              <w:t xml:space="preserve">        tooltip: { mode: 'index', intersect: false }</w:t>
              <w:br/>
              <w:t xml:space="preserve">      },</w:t>
              <w:br/>
              <w:t xml:space="preserve">      scales: {</w:t>
              <w:br/>
              <w:t xml:space="preserve">        x: { grid: { color: 'rgba(255, 255, 255, 0.05)' } },</w:t>
              <w:br/>
              <w:t xml:space="preserve">        y: { grid: { color: 'rgba(255, 255, 255, 0.05)' } }</w:t>
              <w:br/>
              <w:t xml:space="preserve">      }</w:t>
              <w:br/>
              <w:t xml:space="preserve">    };</w:t>
              <w:br/>
              <w:t xml:space="preserve">  }</w:t>
              <w:br/>
              <w:br/>
              <w:t xml:space="preserve">  update(packet) {</w:t>
              <w:br/>
              <w:t xml:space="preserve">    const timeLabel = packet.timeStr;</w:t>
              <w:br/>
              <w:t xml:space="preserve">    const maxWin = SYSTEM_CONFIG.GRAPH_ROLLING_WINDOW;</w:t>
              <w:br/>
              <w:br/>
              <w:t xml:space="preserve">    const pushToChart = (chart, values) =&gt; {</w:t>
              <w:br/>
              <w:t xml:space="preserve">      chart.data.labels.push(timeLabel);</w:t>
              <w:br/>
              <w:t xml:space="preserve">      if (chart.data.labels.length &gt; maxWin) chart.data.labels.shift();</w:t>
              <w:br/>
              <w:br/>
              <w:t xml:space="preserve">      chart.data.datasets.forEach((dataset, idx) =&gt; {</w:t>
              <w:br/>
              <w:t xml:space="preserve">        dataset.data.push(values[idx]);</w:t>
              <w:br/>
              <w:t xml:space="preserve">        if (dataset.data.length &gt; maxWin) dataset.data.shift();</w:t>
              <w:br/>
              <w:t xml:space="preserve">      });</w:t>
              <w:br/>
              <w:t xml:space="preserve">      chart.update();</w:t>
              <w:br/>
              <w:t xml:space="preserve">    };</w:t>
              <w:br/>
              <w:br/>
              <w:t xml:space="preserve">    pushToChart(this.charts.altitude, [packet.containerAlt, packet.payloadAlt]);</w:t>
              <w:br/>
              <w:t xml:space="preserve">    pushToChart(this.charts.pressure, [packet.pressure]);</w:t>
              <w:br/>
              <w:t xml:space="preserve">    pushToChart(this.charts.temperature, [packet.temp]);</w:t>
              <w:br/>
              <w:t xml:space="preserve">    pushToChart(this.charts.descentRate, [packet.descentRate]);</w:t>
              <w:br/>
              <w:t xml:space="preserve">    pushToChart(this.charts.voltage, [packet.voltage]);</w:t>
              <w:br/>
              <w:t xml:space="preserve">  }</w:t>
              <w:br/>
              <w:br/>
              <w:t xml:space="preserve">  reset() {</w:t>
              <w:br/>
              <w:t xml:space="preserve">    Object.values(this.charts).forEach(c =&gt; {</w:t>
              <w:br/>
              <w:t xml:space="preserve">      c.data.labels = [];</w:t>
              <w:br/>
              <w:t xml:space="preserve">      c.data.datasets.forEach(d =&gt; d.data = []);</w:t>
              <w:br/>
              <w:t xml:space="preserve">      c.update();</w:t>
              <w:br/>
              <w:t xml:space="preserve">    });</w:t>
              <w:br/>
              <w:t xml:space="preserve">  }</w:t>
              <w:br/>
              <w:t>}</w:t>
              <w:br/>
            </w:r>
          </w:p>
        </w:tc>
      </w:tr>
    </w:tbl>
    <w:p>
      <w:pPr>
        <w:spacing w:after="120"/>
      </w:pPr>
    </w:p>
    <w:p>
      <w:pPr>
        <w:pStyle w:val="Heading2"/>
        <w:spacing w:before="280" w:after="120"/>
      </w:pPr>
      <w:r>
        <w:rPr>
          <w:b/>
          <w:color w:val="0078B4"/>
          <w:sz w:val="28"/>
        </w:rPr>
        <w:t>2. Section 7: GPS Live Tracking Map (Leaflet.js)</w:t>
      </w:r>
    </w:p>
    <w:p>
      <w:r>
        <w:t>Leaflet.js renders dark vector tiles, live payload location marker, ground station reference point, and trajectory polyline trail.</w:t>
      </w:r>
    </w:p>
    <w:p>
      <w:pPr>
        <w:pStyle w:val="Heading3"/>
        <w:spacing w:before="200" w:after="80"/>
      </w:pPr>
      <w:r>
        <w:rPr>
          <w:b/>
          <w:color w:val="282828"/>
          <w:sz w:val="24"/>
        </w:rPr>
        <w:t>GPS Map Engine Code (src/js/components/MapEngine.js)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w:t>
              <w:br/>
              <w:t xml:space="preserve"> * Leaflet GPS Live Tracking &amp; Vector Trajectory Engine</w:t>
              <w:br/>
              <w:t xml:space="preserve"> * @module components/MapEngine</w:t>
              <w:br/>
              <w:t xml:space="preserve"> */</w:t>
              <w:br/>
              <w:br/>
              <w:t>import { SYSTEM_CONFIG } from '../config.js';</w:t>
              <w:br/>
              <w:br/>
              <w:t>export class MapEngine {</w:t>
              <w:br/>
              <w:t xml:space="preserve">  constructor() {</w:t>
              <w:br/>
              <w:t xml:space="preserve">    this.map = null;</w:t>
              <w:br/>
              <w:t xml:space="preserve">    this.payloadMarker = null;</w:t>
              <w:br/>
              <w:t xml:space="preserve">    this.trajectoryPolyline = null;</w:t>
              <w:br/>
              <w:t xml:space="preserve">    this.path = [];</w:t>
              <w:br/>
              <w:t xml:space="preserve">  }</w:t>
              <w:br/>
              <w:br/>
              <w:t xml:space="preserve">  init() {</w:t>
              <w:br/>
              <w:t xml:space="preserve">    const lat = SYSTEM_CONFIG.GROUND_STATION.LATITUDE;</w:t>
              <w:br/>
              <w:t xml:space="preserve">    const lng = SYSTEM_CONFIG.GROUND_STATION.LONGITUDE;</w:t>
              <w:br/>
              <w:br/>
              <w:t xml:space="preserve">    this.map = L.map('leaflet-map').setView([lat, lng], 14);</w:t>
              <w:br/>
              <w:br/>
              <w:t xml:space="preserve">    L.tileLayer('https://{s}.basemaps.cartocdn.com/dark_all/{z}/{x}/{y}{r}.png', {</w:t>
              <w:br/>
              <w:t xml:space="preserve">      maxZoom: 19,</w:t>
              <w:br/>
              <w:t xml:space="preserve">      attribution: '&amp;copy; OpenStreetMap &amp;copy; CARTO'</w:t>
              <w:br/>
              <w:t xml:space="preserve">    }).addTo(this.map);</w:t>
              <w:br/>
              <w:br/>
              <w:t xml:space="preserve">    const icon = L.divIcon({</w:t>
              <w:br/>
              <w:t xml:space="preserve">      className: 'cansat-marker',</w:t>
              <w:br/>
              <w:t xml:space="preserve">      html: `&lt;div style="background:#00f0ff; width:14px; height:14px; border-radius:50%; border:2px solid #fff; box-shadow:0 0 10px #00f0ff;"&gt;&lt;/div&gt;`,</w:t>
              <w:br/>
              <w:t xml:space="preserve">      iconSize: [14, 14], iconAnchor: [7, 7]</w:t>
              <w:br/>
              <w:t xml:space="preserve">    });</w:t>
              <w:br/>
              <w:br/>
              <w:t xml:space="preserve">    this.payloadMarker = L.marker([lat, lng], { icon })</w:t>
              <w:br/>
              <w:t xml:space="preserve">      .addTo(this.map)</w:t>
              <w:br/>
              <w:t xml:space="preserve">      .bindPopup(`&lt;b&gt;${SYSTEM_CONFIG.TEAM_ID}&lt;/b&gt;&lt;br&gt;Telemetry active`);</w:t>
              <w:br/>
              <w:br/>
              <w:t xml:space="preserve">    this.trajectoryPolyline = L.polyline([], {</w:t>
              <w:br/>
              <w:t xml:space="preserve">      color: '#00f0ff',</w:t>
              <w:br/>
              <w:t xml:space="preserve">      weight: 3,</w:t>
              <w:br/>
              <w:t xml:space="preserve">      opacity: 0.8,</w:t>
              <w:br/>
              <w:t xml:space="preserve">      dashArray: '4, 6'</w:t>
              <w:br/>
              <w:t xml:space="preserve">    }).addTo(this.map);</w:t>
              <w:br/>
              <w:t xml:space="preserve">  }</w:t>
              <w:br/>
              <w:br/>
              <w:t xml:space="preserve">  update(packet) {</w:t>
              <w:br/>
              <w:t xml:space="preserve">    if (!this.map || packet.gpsLat === 0 || packet.gpsLng === 0) return;</w:t>
              <w:br/>
              <w:br/>
              <w:t xml:space="preserve">    const coords = [packet.gpsLat, packet.gpsLng];</w:t>
              <w:br/>
              <w:t xml:space="preserve">    this.payloadMarker.setLatLng(coords);</w:t>
              <w:br/>
              <w:t xml:space="preserve">    this.payloadMarker.getPopup().setContent(`</w:t>
              <w:br/>
              <w:t xml:space="preserve">      &lt;b&gt;Payload Vector&lt;/b&gt;&lt;br&gt;</w:t>
              <w:br/>
              <w:t xml:space="preserve">      Alt: ${packet.payloadAlt.toFixed(1)} m&lt;br&gt;</w:t>
              <w:br/>
              <w:t xml:space="preserve">      Sats: ${packet.gpsSats}&lt;br&gt;</w:t>
              <w:br/>
              <w:t xml:space="preserve">      State: ${packet.flightState}</w:t>
              <w:br/>
              <w:t xml:space="preserve">    `);</w:t>
              <w:br/>
              <w:br/>
              <w:t xml:space="preserve">    this.path.push(coords);</w:t>
              <w:br/>
              <w:t xml:space="preserve">    this.trajectoryPolyline.setLatLngs(this.path);</w:t>
              <w:br/>
              <w:t xml:space="preserve">    this.map.panTo(coords, { animate: true, duration: 0.4 });</w:t>
              <w:br/>
              <w:t xml:space="preserve">  }</w:t>
              <w:br/>
              <w:br/>
              <w:t xml:space="preserve">  reset() {</w:t>
              <w:br/>
              <w:t xml:space="preserve">    this.path = [];</w:t>
              <w:br/>
              <w:t xml:space="preserve">    if (this.trajectoryPolyline) {</w:t>
              <w:br/>
              <w:t xml:space="preserve">      this.trajectoryPolyline.setLatLngs([]);</w:t>
              <w:br/>
              <w:t xml:space="preserve">    }</w:t>
              <w:br/>
              <w:t xml:space="preserve">  }</w:t>
              <w:br/>
              <w:t>}</w:t>
              <w:br/>
            </w:r>
          </w:p>
        </w:tc>
      </w:tr>
    </w:tbl>
    <w:p>
      <w:pPr>
        <w:spacing w:after="120"/>
      </w:pPr>
    </w:p>
    <w:p>
      <w:pPr>
        <w:pStyle w:val="Heading2"/>
        <w:spacing w:before="280" w:after="120"/>
      </w:pPr>
      <w:r>
        <w:rPr>
          <w:b/>
          <w:color w:val="0078B4"/>
          <w:sz w:val="28"/>
        </w:rPr>
        <w:t>3. Section 8: 3D Orientation &amp; PFD Artificial Horizon</w:t>
      </w:r>
    </w:p>
    <w:p>
      <w:r>
        <w:t>Three.js renders a 3D WebGL cylindrical CanSat satellite model rotating with Pitch, Roll, and Yaw telemetry alongside an SVG Primary Flight Display pitch ladder.</w:t>
      </w:r>
    </w:p>
    <w:p>
      <w:pPr>
        <w:pStyle w:val="Heading3"/>
        <w:spacing w:before="200" w:after="80"/>
      </w:pPr>
      <w:r>
        <w:rPr>
          <w:b/>
          <w:color w:val="282828"/>
          <w:sz w:val="24"/>
        </w:rPr>
        <w:t>Orientation Engine Code (src/js/components/OrientationEngine.js)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w:t>
              <w:br/>
              <w:t xml:space="preserve"> * Three.js WebGL 3D Satellite Model &amp; PFD Horizon Component</w:t>
              <w:br/>
              <w:t xml:space="preserve"> * @module components/OrientationEngine</w:t>
              <w:br/>
              <w:t xml:space="preserve"> */</w:t>
              <w:br/>
              <w:br/>
              <w:t>export class OrientationEngine {</w:t>
              <w:br/>
              <w:t xml:space="preserve">  constructor() {</w:t>
              <w:br/>
              <w:t xml:space="preserve">    this.scene = null;</w:t>
              <w:br/>
              <w:t xml:space="preserve">    this.camera = null;</w:t>
              <w:br/>
              <w:t xml:space="preserve">    this.renderer = null;</w:t>
              <w:br/>
              <w:t xml:space="preserve">    this.satelliteGroup = null;</w:t>
              <w:br/>
              <w:t xml:space="preserve">  }</w:t>
              <w:br/>
              <w:br/>
              <w:t xml:space="preserve">  init() {</w:t>
              <w:br/>
              <w:t xml:space="preserve">    const container = document.getElementById('canvas-3d');</w:t>
              <w:br/>
              <w:t xml:space="preserve">    if (!container) return;</w:t>
              <w:br/>
              <w:br/>
              <w:t xml:space="preserve">    const w = container.clientWidth || 300;</w:t>
              <w:br/>
              <w:t xml:space="preserve">    const h = container.clientHeight || 220;</w:t>
              <w:br/>
              <w:br/>
              <w:t xml:space="preserve">    this.scene = new THREE.Scene();</w:t>
              <w:br/>
              <w:t xml:space="preserve">    this.camera = new THREE.PerspectiveCamera(45, w / h, 0.1, 1000);</w:t>
              <w:br/>
              <w:t xml:space="preserve">    this.camera.position.set(0, 0, 8);</w:t>
              <w:br/>
              <w:br/>
              <w:t xml:space="preserve">    this.renderer = new THREE.WebGLRenderer({ antialias: true, alpha: true });</w:t>
              <w:br/>
              <w:t xml:space="preserve">    this.renderer.setSize(w, h);</w:t>
              <w:br/>
              <w:t xml:space="preserve">    this.renderer.setPixelRatio(window.devicePixelRatio);</w:t>
              <w:br/>
              <w:t xml:space="preserve">    container.appendChild(this.renderer.domElement);</w:t>
              <w:br/>
              <w:br/>
              <w:t xml:space="preserve">    this.scene.add(new THREE.AmbientLight(0xffffff, 0.7));</w:t>
              <w:br/>
              <w:t xml:space="preserve">    const light = new THREE.DirectionalLight(0x00f0ff, 1.2);</w:t>
              <w:br/>
              <w:t xml:space="preserve">    light.position.set(5, 5, 5);</w:t>
              <w:br/>
              <w:t xml:space="preserve">    this.scene.add(light);</w:t>
              <w:br/>
              <w:br/>
              <w:t xml:space="preserve">    // CanSat Mesh Assembly</w:t>
              <w:br/>
              <w:t xml:space="preserve">    const group = new THREE.Group();</w:t>
              <w:br/>
              <w:br/>
              <w:t xml:space="preserve">    const bodyMat = new THREE.MeshPhongMaterial({ color: 0x1e293b, specular: 0x00f0ff, shininess: 30 });</w:t>
              <w:br/>
              <w:t xml:space="preserve">    const bodyMesh = new THREE.Mesh(new THREE.CylinderGeometry(0.9, 0.9, 2.5, 32), bodyMat);</w:t>
              <w:br/>
              <w:t xml:space="preserve">    group.add(bodyMesh);</w:t>
              <w:br/>
              <w:br/>
              <w:t xml:space="preserve">    const solarMat = new THREE.MeshPhongMaterial({ color: 0x0284c7 });</w:t>
              <w:br/>
              <w:t xml:space="preserve">    const solarWing = new THREE.Mesh(new THREE.BoxGeometry(3.6, 1.2, 0.05), solarMat);</w:t>
              <w:br/>
              <w:t xml:space="preserve">    group.add(solarWing);</w:t>
              <w:br/>
              <w:br/>
              <w:t xml:space="preserve">    this.satelliteGroup = group;</w:t>
              <w:br/>
              <w:t xml:space="preserve">    this.scene.add(this.satelliteGroup);</w:t>
              <w:br/>
              <w:br/>
              <w:t xml:space="preserve">    const renderLoop = () =&gt; {</w:t>
              <w:br/>
              <w:t xml:space="preserve">      requestAnimationFrame(renderLoop);</w:t>
              <w:br/>
              <w:t xml:space="preserve">      this.renderer.render(this.scene, this.camera);</w:t>
              <w:br/>
              <w:t xml:space="preserve">    };</w:t>
              <w:br/>
              <w:t xml:space="preserve">    renderLoop();</w:t>
              <w:br/>
              <w:t xml:space="preserve">  }</w:t>
              <w:br/>
              <w:br/>
              <w:t xml:space="preserve">  update(pitch, roll, yaw) {</w:t>
              <w:br/>
              <w:t xml:space="preserve">    if (this.satelliteGroup) {</w:t>
              <w:br/>
              <w:t xml:space="preserve">      const pRad = THREE.MathUtils.degToRad(pitch);</w:t>
              <w:br/>
              <w:t xml:space="preserve">      const rRad = THREE.MathUtils.degToRad(roll);</w:t>
              <w:br/>
              <w:t xml:space="preserve">      const yRad = THREE.MathUtils.degToRad(yaw);</w:t>
              <w:br/>
              <w:t xml:space="preserve">      this.satelliteGroup.rotation.set(pRad, yRad, rRad);</w:t>
              <w:br/>
              <w:t xml:space="preserve">    }</w:t>
              <w:br/>
              <w:br/>
              <w:t xml:space="preserve">    const sky = document.getElementById('pfd-sky');</w:t>
              <w:br/>
              <w:t xml:space="preserve">    if (sky) {</w:t>
              <w:br/>
              <w:t xml:space="preserve">      const pitchOffset = pitch * 1.5;</w:t>
              <w:br/>
              <w:t xml:space="preserve">      sky.style.transform = `translate(-50%, calc(-50% + ${pitchOffset}px)) rotate(${-roll}deg)`;</w:t>
              <w:br/>
              <w:t xml:space="preserve">    }</w:t>
              <w:br/>
              <w:t xml:space="preserve">  }</w:t>
              <w:br/>
              <w:t>}</w:t>
              <w:br/>
            </w:r>
          </w:p>
        </w:tc>
      </w:tr>
    </w:tbl>
    <w:p>
      <w:pPr>
        <w:spacing w:after="120"/>
      </w:pPr>
    </w:p>
    <w:p>
      <w:r>
        <w:br w:type="page"/>
      </w:r>
    </w:p>
    <w:p>
      <w:pPr>
        <w:pStyle w:val="Heading1"/>
        <w:spacing w:before="360" w:after="160"/>
      </w:pPr>
      <w:r>
        <w:rPr>
          <w:b/>
          <w:color w:val="0A1932"/>
          <w:sz w:val="36"/>
        </w:rPr>
        <w:t>Volume 4 – Video, Data Management &amp; Testing</w:t>
      </w:r>
    </w:p>
    <w:p>
      <w:pPr>
        <w:pStyle w:val="Heading2"/>
        <w:spacing w:before="280" w:after="120"/>
      </w:pPr>
      <w:r>
        <w:rPr>
          <w:b/>
          <w:color w:val="0078B4"/>
          <w:sz w:val="28"/>
        </w:rPr>
        <w:t>1. Section 9: Live Camera Video Stream</w:t>
      </w:r>
    </w:p>
    <w:p>
      <w:pPr>
        <w:pStyle w:val="Heading3"/>
        <w:spacing w:before="200" w:after="80"/>
      </w:pPr>
      <w:r>
        <w:rPr>
          <w:b/>
          <w:color w:val="282828"/>
          <w:sz w:val="24"/>
        </w:rPr>
        <w:t>Stream Engine Code (src/js/components/StreamEngine.js)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w:t>
              <w:br/>
              <w:t xml:space="preserve"> * MediaDevices WebCam API Live Video Stream &amp; HUD Component</w:t>
              <w:br/>
              <w:t xml:space="preserve"> * @module components/StreamEngine</w:t>
              <w:br/>
              <w:t xml:space="preserve"> */</w:t>
              <w:br/>
              <w:br/>
              <w:t>export class StreamEngine {</w:t>
              <w:br/>
              <w:t xml:space="preserve">  constructor() {</w:t>
              <w:br/>
              <w:t xml:space="preserve">    this.stream = null;</w:t>
              <w:br/>
              <w:t xml:space="preserve">    this.videoEl = null;</w:t>
              <w:br/>
              <w:t xml:space="preserve">    this.isStreaming = false;</w:t>
              <w:br/>
              <w:t xml:space="preserve">  }</w:t>
              <w:br/>
              <w:br/>
              <w:t xml:space="preserve">  init() {</w:t>
              <w:br/>
              <w:t xml:space="preserve">    this.videoEl = document.getElementById('video-element');</w:t>
              <w:br/>
              <w:t xml:space="preserve">  }</w:t>
              <w:br/>
              <w:br/>
              <w:t xml:space="preserve">  async start() {</w:t>
              <w:br/>
              <w:t xml:space="preserve">    if (!navigator.mediaDevices || !navigator.mediaDevices.getUserMedia) {</w:t>
              <w:br/>
              <w:t xml:space="preserve">      return false;</w:t>
              <w:br/>
              <w:t xml:space="preserve">    }</w:t>
              <w:br/>
              <w:t xml:space="preserve">    try {</w:t>
              <w:br/>
              <w:t xml:space="preserve">      this.stream = await navigator.mediaDevices.getUserMedia({</w:t>
              <w:br/>
              <w:t xml:space="preserve">        video: { width: { ideal: 1280 }, height: { ideal: 720 } }</w:t>
              <w:br/>
              <w:t xml:space="preserve">      });</w:t>
              <w:br/>
              <w:t xml:space="preserve">      if (this.videoEl) {</w:t>
              <w:br/>
              <w:t xml:space="preserve">        this.videoEl.srcObject = this.stream;</w:t>
              <w:br/>
              <w:t xml:space="preserve">        this.videoEl.play();</w:t>
              <w:br/>
              <w:t xml:space="preserve">      }</w:t>
              <w:br/>
              <w:t xml:space="preserve">      this.isStreaming = true;</w:t>
              <w:br/>
              <w:t xml:space="preserve">      return true;</w:t>
              <w:br/>
              <w:t xml:space="preserve">    } catch (err) {</w:t>
              <w:br/>
              <w:t xml:space="preserve">      console.warn('Camera stream warning:', err);</w:t>
              <w:br/>
              <w:t xml:space="preserve">      return false;</w:t>
              <w:br/>
              <w:t xml:space="preserve">    }</w:t>
              <w:br/>
              <w:t xml:space="preserve">  }</w:t>
              <w:br/>
              <w:br/>
              <w:t xml:space="preserve">  stop() {</w:t>
              <w:br/>
              <w:t xml:space="preserve">    if (this.stream) {</w:t>
              <w:br/>
              <w:t xml:space="preserve">      this.stream.getTracks().forEach(t =&gt; t.stop());</w:t>
              <w:br/>
              <w:t xml:space="preserve">      this.stream = null;</w:t>
              <w:br/>
              <w:t xml:space="preserve">    }</w:t>
              <w:br/>
              <w:t xml:space="preserve">    if (this.videoEl) {</w:t>
              <w:br/>
              <w:t xml:space="preserve">      this.videoEl.srcObject = null;</w:t>
              <w:br/>
              <w:t xml:space="preserve">    }</w:t>
              <w:br/>
              <w:t xml:space="preserve">    this.isStreaming = false;</w:t>
              <w:br/>
              <w:t xml:space="preserve">  }</w:t>
              <w:br/>
              <w:t>}</w:t>
              <w:br/>
            </w:r>
          </w:p>
        </w:tc>
      </w:tr>
    </w:tbl>
    <w:p>
      <w:pPr>
        <w:spacing w:after="120"/>
      </w:pPr>
    </w:p>
    <w:p>
      <w:pPr>
        <w:pStyle w:val="Heading2"/>
        <w:spacing w:before="280" w:after="120"/>
      </w:pPr>
      <w:r>
        <w:rPr>
          <w:b/>
          <w:color w:val="0078B4"/>
          <w:sz w:val="28"/>
        </w:rPr>
        <w:t>2. Section 10: Data Management &amp; CSV Export</w:t>
      </w:r>
    </w:p>
    <w:p>
      <w:r>
        <w:t>Telemetry records logged in memory are converted to CSV string rows. A Blob object (type: 'text/csv;charset=utf-8;') triggers browser download.</w:t>
      </w:r>
    </w:p>
    <w:p>
      <w:pPr>
        <w:pStyle w:val="Heading2"/>
        <w:spacing w:before="280" w:after="120"/>
      </w:pPr>
      <w:r>
        <w:rPr>
          <w:b/>
          <w:color w:val="0078B4"/>
          <w:sz w:val="28"/>
        </w:rPr>
        <w:t>3. Section 11: Firmware &amp; Python Test Suite</w:t>
      </w:r>
    </w:p>
    <w:p>
      <w:pPr>
        <w:pStyle w:val="Heading3"/>
        <w:spacing w:before="200" w:after="80"/>
      </w:pPr>
      <w:r>
        <w:rPr>
          <w:b/>
          <w:color w:val="282828"/>
          <w:sz w:val="24"/>
        </w:rPr>
        <w:t>Arduino Firmware Code (hardware/cansat_firmware.ino)</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 ==========================================================================</w:t>
              <w:br/>
              <w:t xml:space="preserve">   INDIA SPACE LAB - CanSat &amp; CubeSat Mission Firmware</w:t>
              <w:br/>
              <w:t xml:space="preserve">   Target Microcontroller: WeGyanik Kit / Arduino Uno / Mega / ESP32</w:t>
              <w:br/>
              <w:t xml:space="preserve">   Communication: UART Serial (9600 Baud) -&gt; Web Serial API</w:t>
              <w:br/>
              <w:t xml:space="preserve">   ========================================================================== */</w:t>
              <w:br/>
              <w:br/>
              <w:t>#include &lt;Wire.h&gt;</w:t>
              <w:br/>
              <w:br/>
              <w:t>// Mission Constants &amp; Pins</w:t>
              <w:br/>
              <w:t>#define TEAM_ID "ISL-CANSAT-1024"</w:t>
              <w:br/>
              <w:t>#define PIN_SEPARATION_SERVO 9</w:t>
              <w:br/>
              <w:t>#define PIN_PARACHUTE_RELAY 10</w:t>
              <w:br/>
              <w:t>#define PIN_BUZZER 11</w:t>
              <w:br/>
              <w:br/>
              <w:t>// Flight Telemetry Variables</w:t>
              <w:br/>
              <w:t>unsigned long packetCounter = 0;</w:t>
              <w:br/>
              <w:t>float containerAlt = 0.0;</w:t>
              <w:br/>
              <w:t>float payloadAlt = 0.0;</w:t>
              <w:br/>
              <w:t>float pressure = 1013.25;</w:t>
              <w:br/>
              <w:t>float temp = 24.5;</w:t>
              <w:br/>
              <w:t>float voltage = 7.4;</w:t>
              <w:br/>
              <w:t>float descentRate = 0.0;</w:t>
              <w:br/>
              <w:t>float gpsLat = 28.6139;</w:t>
              <w:br/>
              <w:t>float gpsLng = 77.2090;</w:t>
              <w:br/>
              <w:t>int gpsSats = 8;</w:t>
              <w:br/>
              <w:t>float pitch = 0.0;</w:t>
              <w:br/>
              <w:t>float roll = 0.0;</w:t>
              <w:br/>
              <w:t>float yaw = 0.0;</w:t>
              <w:br/>
              <w:t>char errorCode[5] = "0000";</w:t>
              <w:br/>
              <w:t>char flightState[16] = "PRE_LAUNCH";</w:t>
              <w:br/>
              <w:br/>
              <w:t>unsigned long lastTelemetryTime = 0;</w:t>
              <w:br/>
              <w:br/>
              <w:t>void setup() {</w:t>
              <w:br/>
              <w:t xml:space="preserve">  Serial.begin(9600);</w:t>
              <w:br/>
              <w:t xml:space="preserve">  pinMode(PIN_SEPARATION_SERVO, OUTPUT);</w:t>
              <w:br/>
              <w:t xml:space="preserve">  pinMode(PIN_PARACHUTE_RELAY, OUTPUT);</w:t>
              <w:br/>
              <w:t xml:space="preserve">  pinMode(PIN_BUZZER, OUTPUT);</w:t>
              <w:br/>
              <w:br/>
              <w:t xml:space="preserve">  // Sound startup chime</w:t>
              <w:br/>
              <w:t xml:space="preserve">  digitalWrite(PIN_BUZZER, HIGH);</w:t>
              <w:br/>
              <w:t xml:space="preserve">  delay(100);</w:t>
              <w:br/>
              <w:t xml:space="preserve">  digitalWrite(PIN_BUZZER, LOW);</w:t>
              <w:br/>
              <w:t>}</w:t>
              <w:br/>
              <w:br/>
              <w:t>void loop() {</w:t>
              <w:br/>
              <w:t xml:space="preserve">  // Check for Incoming GCS Commands via Serial</w:t>
              <w:br/>
              <w:t xml:space="preserve">  if (Serial.available() &gt; 0) {</w:t>
              <w:br/>
              <w:t xml:space="preserve">    String cmd = Serial.readStringUntil('\n');</w:t>
              <w:br/>
              <w:t xml:space="preserve">    cmd.trim();</w:t>
              <w:br/>
              <w:br/>
              <w:t xml:space="preserve">    if (cmd == "CMD_SEP") {</w:t>
              <w:br/>
              <w:t xml:space="preserve">      digitalWrite(PIN_SEPARATION_SERVO, HIGH);</w:t>
              <w:br/>
              <w:t xml:space="preserve">      errorCode[2] = '0'; // Separation OK</w:t>
              <w:br/>
              <w:t xml:space="preserve">    } else if (cmd == "CMD_PARACHUTE") {</w:t>
              <w:br/>
              <w:t xml:space="preserve">      digitalWrite(PIN_PARACHUTE_RELAY, HIGH);</w:t>
              <w:br/>
              <w:t xml:space="preserve">      errorCode[3] = '1'; // Emergency Parachute Activated</w:t>
              <w:br/>
              <w:t xml:space="preserve">    } else if (cmd == "CMD_RESET") {</w:t>
              <w:br/>
              <w:t xml:space="preserve">      packetCounter = 0;</w:t>
              <w:br/>
              <w:t xml:space="preserve">    }</w:t>
              <w:br/>
              <w:t xml:space="preserve">  }</w:t>
              <w:br/>
              <w:br/>
              <w:t xml:space="preserve">  // Transmit 1 Hz Telemetry Packet</w:t>
              <w:br/>
              <w:t xml:space="preserve">  if (millis() - lastTelemetryTime &gt;= 1000) {</w:t>
              <w:br/>
              <w:t xml:space="preserve">    lastTelemetryTime = millis();</w:t>
              <w:br/>
              <w:t xml:space="preserve">    packetCounter++;</w:t>
              <w:br/>
              <w:br/>
              <w:t xml:space="preserve">    // Update Simulated Sensor Readings</w:t>
              <w:br/>
              <w:t xml:space="preserve">    readSensors();</w:t>
              <w:br/>
              <w:br/>
              <w:t xml:space="preserve">    // Print Formatted CSV Packet:</w:t>
              <w:br/>
              <w:t xml:space="preserve">    // TEAM_ID,PACKET_COUNT,TIME,CONT_ALT,PAY_ALT,PRESS,TEMP,VOLT,DESCENT_RATE,LAT,LNG,SATS,PITCH,ROLL,YAW,ERROR_CODE,STATE</w:t>
              <w:br/>
              <w:t xml:space="preserve">    Serial.print(TEAM_ID); Serial.print(",");</w:t>
              <w:br/>
              <w:t xml:space="preserve">    Serial.print(packetCounter); Serial.print(",");</w:t>
              <w:br/>
              <w:t xml:space="preserve">    Serial.print(getFormattedTime()); Serial.print(",");</w:t>
              <w:br/>
              <w:t xml:space="preserve">    Serial.print(containerAlt, 1); Serial.print(",");</w:t>
              <w:br/>
              <w:t xml:space="preserve">    Serial.print(payloadAlt, 1); Serial.print(",");</w:t>
              <w:br/>
              <w:t xml:space="preserve">    Serial.print(pressure, 1); Serial.print(",");</w:t>
              <w:br/>
              <w:t xml:space="preserve">    Serial.print(temp, 1); Serial.print(",");</w:t>
              <w:br/>
              <w:t xml:space="preserve">    Serial.print(voltage, 2); Serial.print(",");</w:t>
              <w:br/>
              <w:t xml:space="preserve">    Serial.print(descentRate, 1); Serial.print(",");</w:t>
              <w:br/>
              <w:t xml:space="preserve">    Serial.print(gpsLat, 6); Serial.print(",");</w:t>
              <w:br/>
              <w:t xml:space="preserve">    Serial.print(gpsLng, 6); Serial.print(",");</w:t>
              <w:br/>
              <w:t xml:space="preserve">    Serial.print(gpsSats); Serial.print(",");</w:t>
              <w:br/>
              <w:t xml:space="preserve">    Serial.print(pitch, 1); Serial.print(",");</w:t>
              <w:br/>
              <w:t xml:space="preserve">    Serial.print(roll, 1); Serial.print(",");</w:t>
              <w:br/>
              <w:t xml:space="preserve">    Serial.print(yaw, 1); Serial.print(",");</w:t>
              <w:br/>
              <w:t xml:space="preserve">    Serial.print(errorCode); Serial.print(",");</w:t>
              <w:br/>
              <w:t xml:space="preserve">    Serial.println(flightState);</w:t>
              <w:br/>
              <w:t xml:space="preserve">  }</w:t>
              <w:br/>
              <w:t>}</w:t>
              <w:br/>
              <w:br/>
              <w:t>void readSensors() {</w:t>
              <w:br/>
              <w:t xml:space="preserve">  // Replace with real sensor readings (e.g. BMP280, MPU6050, NEO-6M GPS)</w:t>
              <w:br/>
              <w:t xml:space="preserve">  if (packetCounter &lt; 10) {</w:t>
              <w:br/>
              <w:t xml:space="preserve">    strcpy(flightState, "PRE_LAUNCH");</w:t>
              <w:br/>
              <w:t xml:space="preserve">    containerAlt = 0.0;</w:t>
              <w:br/>
              <w:t xml:space="preserve">    descentRate = 0.0;</w:t>
              <w:br/>
              <w:t xml:space="preserve">  } else if (packetCounter &lt; 30) {</w:t>
              <w:br/>
              <w:t xml:space="preserve">    strcpy(flightState, "ASCENT");</w:t>
              <w:br/>
              <w:t xml:space="preserve">    containerAlt += 30.0;</w:t>
              <w:br/>
              <w:t xml:space="preserve">    descentRate = -30.0;</w:t>
              <w:br/>
              <w:t xml:space="preserve">  } else if (containerAlt &gt; 0) {</w:t>
              <w:br/>
              <w:t xml:space="preserve">    strcpy(flightState, "DESCENT");</w:t>
              <w:br/>
              <w:t xml:space="preserve">    descentRate = 8.5; // Safe descent rate 8-10 m/s</w:t>
              <w:br/>
              <w:t xml:space="preserve">    containerAlt = max(0.0, containerAlt - descentRate);</w:t>
              <w:br/>
              <w:t xml:space="preserve">    payloadAlt = containerAlt - 2.0;</w:t>
              <w:br/>
              <w:t xml:space="preserve">  } else {</w:t>
              <w:br/>
              <w:t xml:space="preserve">    strcpy(flightState, "LANDED");</w:t>
              <w:br/>
              <w:t xml:space="preserve">    descentRate = 0.0;</w:t>
              <w:br/>
              <w:t xml:space="preserve">  }</w:t>
              <w:br/>
              <w:br/>
              <w:t xml:space="preserve">  pressure = 1013.25 * exp(-containerAlt / 8400.0);</w:t>
              <w:br/>
              <w:t xml:space="preserve">  temp = 24.5 - (containerAlt / 1000.0) * 6.5;</w:t>
              <w:br/>
              <w:t xml:space="preserve">  voltage = max(6.4, 8.4 - (packetCounter * 0.005));</w:t>
              <w:br/>
              <w:t>}</w:t>
              <w:br/>
              <w:br/>
              <w:t>String getFormattedTime() {</w:t>
              <w:br/>
              <w:t xml:space="preserve">  unsigned long seconds = millis() / 1000;</w:t>
              <w:br/>
              <w:t xml:space="preserve">  int h = seconds / 3600;</w:t>
              <w:br/>
              <w:t xml:space="preserve">  int m = (seconds % 3600) / 60;</w:t>
              <w:br/>
              <w:t xml:space="preserve">  int s = seconds % 60;</w:t>
              <w:br/>
              <w:t xml:space="preserve">  char buf[12];</w:t>
              <w:br/>
              <w:t xml:space="preserve">  sprintf(buf, "%02d:%02d:%02d", h, m, s);</w:t>
              <w:br/>
              <w:t xml:space="preserve">  return String(buf);</w:t>
              <w:br/>
              <w:t>}</w:t>
              <w:br/>
            </w:r>
          </w:p>
        </w:tc>
      </w:tr>
    </w:tbl>
    <w:p>
      <w:pPr>
        <w:spacing w:after="120"/>
      </w:pPr>
    </w:p>
    <w:p>
      <w:pPr>
        <w:pStyle w:val="Heading3"/>
        <w:spacing w:before="200" w:after="80"/>
      </w:pPr>
      <w:r>
        <w:rPr>
          <w:b/>
          <w:color w:val="282828"/>
          <w:sz w:val="24"/>
        </w:rPr>
        <w:t>Python Serial Simulator Code (hardware/cansat_simulator.py)</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line="276" w:lineRule="auto"/>
            </w:pPr>
            <w:r>
              <w:rPr>
                <w:rFonts w:ascii="Consolas" w:hAnsi="Consolas"/>
                <w:color w:val="0F172A"/>
                <w:sz w:val="18"/>
              </w:rPr>
              <w:t>#!/usr/bin/env python3</w:t>
              <w:br/>
              <w:t>"""</w:t>
              <w:br/>
              <w:t>==========================================================================</w:t>
              <w:br/>
              <w:t>INDIA SPACE LAB - CanSat Telemetry Serial Port Simulator Script</w:t>
              <w:br/>
              <w:t>Use this script to stream simulated telemetry to a COM port via PySerial.</w:t>
              <w:br/>
              <w:t>==========================================================================</w:t>
              <w:br/>
              <w:t>"""</w:t>
              <w:br/>
              <w:br/>
              <w:t>import time</w:t>
              <w:br/>
              <w:t>import math</w:t>
              <w:br/>
              <w:t>import sys</w:t>
              <w:br/>
              <w:br/>
              <w:t>try:</w:t>
              <w:br/>
              <w:t xml:space="preserve">    import serial</w:t>
              <w:br/>
              <w:t>except ImportError:</w:t>
              <w:br/>
              <w:t xml:space="preserve">    print("PySerial package not found. Install via: pip install pyserial")</w:t>
              <w:br/>
              <w:br/>
              <w:t>def main():</w:t>
              <w:br/>
              <w:t xml:space="preserve">    port_name = sys.argv[1] if len(sys.argv) &gt; 1 else 'COM3'</w:t>
              <w:br/>
              <w:t xml:space="preserve">    baud_rate = 9600</w:t>
              <w:br/>
              <w:br/>
              <w:t xml:space="preserve">    print(f"[*] Starting CanSat Serial Telemetry Stream on {port_name} @ {baud_rate} Baud...")</w:t>
              <w:br/>
              <w:br/>
              <w:t xml:space="preserve">    try:</w:t>
              <w:br/>
              <w:t xml:space="preserve">        ser = serial.Serial(port_name, baud_rate, timeout=1)</w:t>
              <w:br/>
              <w:t xml:space="preserve">        time.sleep(2) # Wait for serial port reset</w:t>
              <w:br/>
              <w:t xml:space="preserve">    except Exception as e:</w:t>
              <w:br/>
              <w:t xml:space="preserve">        print(f"[!] Warning: Could not open {port_name}: {e}")</w:t>
              <w:br/>
              <w:t xml:space="preserve">        print("[!] Running in Console Output Simulation Mode:")</w:t>
              <w:br/>
              <w:t xml:space="preserve">        ser = None</w:t>
              <w:br/>
              <w:br/>
              <w:t xml:space="preserve">    packet_count = 0</w:t>
              <w:br/>
              <w:t xml:space="preserve">    alt = 0.0</w:t>
              <w:br/>
              <w:br/>
              <w:t xml:space="preserve">    while True:</w:t>
              <w:br/>
              <w:t xml:space="preserve">        packet_count += 1</w:t>
              <w:br/>
              <w:t xml:space="preserve">        time_str = time.strftime("%H:%M:%S")</w:t>
              <w:br/>
              <w:br/>
              <w:t xml:space="preserve">        if packet_count &lt; 10:</w:t>
              <w:br/>
              <w:t xml:space="preserve">            state = "PRE_LAUNCH"</w:t>
              <w:br/>
              <w:t xml:space="preserve">            alt = 0.0</w:t>
              <w:br/>
              <w:t xml:space="preserve">            rate = 0.0</w:t>
              <w:br/>
              <w:t xml:space="preserve">        elif packet_count &lt; 30:</w:t>
              <w:br/>
              <w:t xml:space="preserve">            state = "ASCENT"</w:t>
              <w:br/>
              <w:t xml:space="preserve">            alt += 35.0</w:t>
              <w:br/>
              <w:t xml:space="preserve">            rate = -35.0</w:t>
              <w:br/>
              <w:t xml:space="preserve">        elif alt &gt; 0:</w:t>
              <w:br/>
              <w:t xml:space="preserve">            state = "DESCENT"</w:t>
              <w:br/>
              <w:t xml:space="preserve">            rate = 8.8</w:t>
              <w:br/>
              <w:t xml:space="preserve">            alt = max(0.0, alt - rate)</w:t>
              <w:br/>
              <w:t xml:space="preserve">        else:</w:t>
              <w:br/>
              <w:t xml:space="preserve">            state = "LANDED"</w:t>
              <w:br/>
              <w:t xml:space="preserve">            rate = 0.0</w:t>
              <w:br/>
              <w:br/>
              <w:t xml:space="preserve">        pressure = 1013.25 * math.exp(-alt / 8400.0)</w:t>
              <w:br/>
              <w:t xml:space="preserve">        temp = 24.5 - (alt / 1000.0) * 6.5</w:t>
              <w:br/>
              <w:t xml:space="preserve">        voltage = max(6.4, 8.4 - (packet_count * 0.003))</w:t>
              <w:br/>
              <w:br/>
              <w:t xml:space="preserve">        # Format CSV Line</w:t>
              <w:br/>
              <w:t xml:space="preserve">        packet = f"ISL-CANSAT-1024,{packet_count},{time_str},{alt:.1f},{alt-1.5:.1f},{pressure:.1f},{temp:.1f},{voltage:.2f},{rate:.1f},28.613900,77.209000,9,0.0,0.0,0.0,0000,{state}\n"</w:t>
              <w:br/>
              <w:br/>
              <w:t xml:space="preserve">        print(f"[TX Pkt #{packet_count}]: {packet.strip()}")</w:t>
              <w:br/>
              <w:br/>
              <w:t xml:space="preserve">        if ser:</w:t>
              <w:br/>
              <w:t xml:space="preserve">            ser.write(packet.encode('utf-8'))</w:t>
              <w:br/>
              <w:br/>
              <w:t xml:space="preserve">        time.sleep(1)</w:t>
              <w:br/>
              <w:br/>
              <w:t>if __name__ == '__main__':</w:t>
              <w:br/>
              <w:t xml:space="preserve">    main()</w:t>
              <w:br/>
            </w:r>
          </w:p>
        </w:tc>
      </w:tr>
    </w:tbl>
    <w:p>
      <w:pPr>
        <w:spacing w:after="120"/>
      </w:pPr>
    </w:p>
    <w:p>
      <w:r>
        <w:br w:type="page"/>
      </w:r>
    </w:p>
    <w:p>
      <w:pPr>
        <w:pStyle w:val="Heading1"/>
        <w:spacing w:before="360" w:after="160"/>
      </w:pPr>
      <w:r>
        <w:rPr>
          <w:b/>
          <w:color w:val="0A1932"/>
          <w:sz w:val="36"/>
        </w:rPr>
        <w:t>Volume 5 – Engineering Documentation</w:t>
      </w:r>
    </w:p>
    <w:p>
      <w:pPr>
        <w:pStyle w:val="Heading2"/>
        <w:spacing w:before="280" w:after="120"/>
      </w:pPr>
      <w:r>
        <w:rPr>
          <w:b/>
          <w:color w:val="0078B4"/>
          <w:sz w:val="28"/>
        </w:rPr>
        <w:t>1. Performance &amp; Bandwidth Calculations</w:t>
      </w:r>
    </w:p>
    <w:p>
      <w:r>
        <w:t>Data Rate = 110 bytes/s = 0.88 kbps</w:t>
        <w:br/>
        <w:t>1-Hour Session Data Volume = 110 bytes/sec * 3600 sec = 396 KB</w:t>
        <w:br/>
        <w:t>UI Render Budget: 60 FPS smooth rendering using requestAnimationFrame.</w:t>
      </w:r>
    </w:p>
    <w:p>
      <w:pPr>
        <w:pStyle w:val="Heading2"/>
        <w:spacing w:before="280" w:after="120"/>
      </w:pPr>
      <w:r>
        <w:rPr>
          <w:b/>
          <w:color w:val="0078B4"/>
          <w:sz w:val="28"/>
        </w:rPr>
        <w:t>2. Conclusions &amp; Project Deliverables</w:t>
      </w:r>
    </w:p>
    <w:p>
      <w:r>
        <w:t>The single-page Ground Control Software (GCS) developed for India Space Lab (ISL) provides an aerospace-grade, real-time mission operations dashboard for CanSat and CubeSat satellite missions. By combining modern ES Module architecture, Web Serial API hardware connectivity, Chart.js multi-channel plotting, Leaflet GPS trajectory tracking, Three.js 3D satellite attitude visualization, and a 4-Digit Error Diagnostic System, the software fulfills all assignment brief requirements while maintaining zero server latency.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